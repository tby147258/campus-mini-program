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校园综合服务平台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项目开发报告</w:t>
      </w:r>
    </w:p>
    <w:p/>
    <w:p>
      <w:pPr>
        <w:jc w:val="center"/>
      </w:pPr>
      <w:r>
        <w:rPr>
          <w:b w:val="0"/>
          <w:sz w:val="28"/>
        </w:rPr>
        <w:t>学    号：____________________</w:t>
      </w:r>
    </w:p>
    <w:p>
      <w:pPr>
        <w:jc w:val="center"/>
      </w:pPr>
      <w:r>
        <w:rPr>
          <w:b w:val="0"/>
          <w:sz w:val="28"/>
        </w:rPr>
        <w:t>姓    名：____________________</w:t>
      </w:r>
    </w:p>
    <w:p>
      <w:pPr>
        <w:jc w:val="center"/>
      </w:pPr>
      <w:r>
        <w:rPr>
          <w:b w:val="0"/>
          <w:sz w:val="28"/>
        </w:rPr>
        <w:t>专    业：____________________</w:t>
      </w:r>
    </w:p>
    <w:p>
      <w:pPr>
        <w:jc w:val="center"/>
      </w:pPr>
      <w:r>
        <w:rPr>
          <w:b w:val="0"/>
          <w:sz w:val="28"/>
        </w:rPr>
        <w:t>指导教师：____________________</w:t>
      </w:r>
    </w:p>
    <w:p/>
    <w:p>
      <w:pPr>
        <w:jc w:val="center"/>
      </w:pPr>
      <w:r>
        <w:rPr>
          <w:b w:val="0"/>
          <w:sz w:val="28"/>
        </w:rPr>
        <w:t>2026年7月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第一章  可行性分析报告</w:t>
      </w:r>
    </w:p>
    <w:p>
      <w:pPr>
        <w:ind w:left="850"/>
      </w:pPr>
      <w:r>
        <w:rPr>
          <w:rFonts w:ascii="宋体" w:hAnsi="宋体" w:eastAsia="宋体"/>
          <w:sz w:val="22"/>
        </w:rPr>
        <w:t>1.1 项目背景</w:t>
      </w:r>
    </w:p>
    <w:p>
      <w:pPr>
        <w:ind w:left="850"/>
      </w:pPr>
      <w:r>
        <w:rPr>
          <w:rFonts w:ascii="宋体" w:hAnsi="宋体" w:eastAsia="宋体"/>
          <w:sz w:val="22"/>
        </w:rPr>
        <w:t>1.2 技术可行性</w:t>
      </w:r>
    </w:p>
    <w:p>
      <w:pPr>
        <w:ind w:left="850"/>
      </w:pPr>
      <w:r>
        <w:rPr>
          <w:rFonts w:ascii="宋体" w:hAnsi="宋体" w:eastAsia="宋体"/>
          <w:sz w:val="22"/>
        </w:rPr>
        <w:t>1.3 经济可行性</w:t>
      </w:r>
    </w:p>
    <w:p>
      <w:pPr>
        <w:ind w:left="850"/>
      </w:pPr>
      <w:r>
        <w:rPr>
          <w:rFonts w:ascii="宋体" w:hAnsi="宋体" w:eastAsia="宋体"/>
          <w:sz w:val="22"/>
        </w:rPr>
        <w:t>1.4 操作可行性</w:t>
      </w:r>
    </w:p>
    <w:p>
      <w:pPr>
        <w:ind w:left="850"/>
      </w:pPr>
      <w:r>
        <w:rPr>
          <w:rFonts w:ascii="宋体" w:hAnsi="宋体" w:eastAsia="宋体"/>
          <w:sz w:val="22"/>
        </w:rPr>
        <w:t>1.5 结论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第二章  需求分析报告</w:t>
      </w:r>
    </w:p>
    <w:p>
      <w:pPr>
        <w:ind w:left="850"/>
      </w:pPr>
      <w:r>
        <w:rPr>
          <w:rFonts w:ascii="宋体" w:hAnsi="宋体" w:eastAsia="宋体"/>
          <w:sz w:val="22"/>
        </w:rPr>
        <w:t>2.1 用户需求</w:t>
      </w:r>
    </w:p>
    <w:p>
      <w:pPr>
        <w:ind w:left="850"/>
      </w:pPr>
      <w:r>
        <w:rPr>
          <w:rFonts w:ascii="宋体" w:hAnsi="宋体" w:eastAsia="宋体"/>
          <w:sz w:val="22"/>
        </w:rPr>
        <w:t>2.2 功能需求</w:t>
      </w:r>
    </w:p>
    <w:p>
      <w:pPr>
        <w:ind w:left="850"/>
      </w:pPr>
      <w:r>
        <w:rPr>
          <w:rFonts w:ascii="宋体" w:hAnsi="宋体" w:eastAsia="宋体"/>
          <w:sz w:val="22"/>
        </w:rPr>
        <w:t>2.3 非功能需求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第三章  概要设计</w:t>
      </w:r>
    </w:p>
    <w:p>
      <w:pPr>
        <w:ind w:left="850"/>
      </w:pPr>
      <w:r>
        <w:rPr>
          <w:rFonts w:ascii="宋体" w:hAnsi="宋体" w:eastAsia="宋体"/>
          <w:sz w:val="22"/>
        </w:rPr>
        <w:t>3.1 系统架构设计</w:t>
      </w:r>
    </w:p>
    <w:p>
      <w:pPr>
        <w:ind w:left="850"/>
      </w:pPr>
      <w:r>
        <w:rPr>
          <w:rFonts w:ascii="宋体" w:hAnsi="宋体" w:eastAsia="宋体"/>
          <w:sz w:val="22"/>
        </w:rPr>
        <w:t>3.2 模块划分</w:t>
      </w:r>
    </w:p>
    <w:p>
      <w:pPr>
        <w:ind w:left="850"/>
      </w:pPr>
      <w:r>
        <w:rPr>
          <w:rFonts w:ascii="宋体" w:hAnsi="宋体" w:eastAsia="宋体"/>
          <w:sz w:val="22"/>
        </w:rPr>
        <w:t>3.3 接口设计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第四章  数据库设计</w:t>
      </w:r>
    </w:p>
    <w:p>
      <w:pPr>
        <w:ind w:left="850"/>
      </w:pPr>
      <w:r>
        <w:rPr>
          <w:rFonts w:ascii="宋体" w:hAnsi="宋体" w:eastAsia="宋体"/>
          <w:sz w:val="22"/>
        </w:rPr>
        <w:t>4.1 数据库概念设计</w:t>
      </w:r>
    </w:p>
    <w:p>
      <w:pPr>
        <w:ind w:left="850"/>
      </w:pPr>
      <w:r>
        <w:rPr>
          <w:rFonts w:ascii="宋体" w:hAnsi="宋体" w:eastAsia="宋体"/>
          <w:sz w:val="22"/>
        </w:rPr>
        <w:t>4.2 数据库逻辑设计</w:t>
      </w:r>
    </w:p>
    <w:p>
      <w:pPr>
        <w:ind w:left="850"/>
      </w:pPr>
      <w:r>
        <w:rPr>
          <w:rFonts w:ascii="宋体" w:hAnsi="宋体" w:eastAsia="宋体"/>
          <w:sz w:val="22"/>
        </w:rPr>
        <w:t>4.3 表结构设计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第五章  详细设计与实现</w:t>
      </w:r>
    </w:p>
    <w:p>
      <w:pPr>
        <w:ind w:left="850"/>
      </w:pPr>
      <w:r>
        <w:rPr>
          <w:rFonts w:ascii="宋体" w:hAnsi="宋体" w:eastAsia="宋体"/>
          <w:sz w:val="22"/>
        </w:rPr>
        <w:t>5.1 开发环境与工具</w:t>
      </w:r>
    </w:p>
    <w:p>
      <w:pPr>
        <w:ind w:left="850"/>
      </w:pPr>
      <w:r>
        <w:rPr>
          <w:rFonts w:ascii="宋体" w:hAnsi="宋体" w:eastAsia="宋体"/>
          <w:sz w:val="22"/>
        </w:rPr>
        <w:t>5.2 后端详细设计</w:t>
      </w:r>
    </w:p>
    <w:p>
      <w:pPr>
        <w:ind w:left="850"/>
      </w:pPr>
      <w:r>
        <w:rPr>
          <w:rFonts w:ascii="宋体" w:hAnsi="宋体" w:eastAsia="宋体"/>
          <w:sz w:val="22"/>
        </w:rPr>
        <w:t>5.3 前端详细设计</w:t>
      </w:r>
    </w:p>
    <w:p>
      <w:pPr>
        <w:ind w:left="850"/>
      </w:pPr>
      <w:r>
        <w:rPr>
          <w:rFonts w:ascii="宋体" w:hAnsi="宋体" w:eastAsia="宋体"/>
          <w:sz w:val="22"/>
        </w:rPr>
        <w:t>5.4 AI辅助开发说明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第六章  系统测试</w:t>
      </w:r>
    </w:p>
    <w:p>
      <w:pPr>
        <w:ind w:left="850"/>
      </w:pPr>
      <w:r>
        <w:rPr>
          <w:rFonts w:ascii="宋体" w:hAnsi="宋体" w:eastAsia="宋体"/>
          <w:sz w:val="22"/>
        </w:rPr>
        <w:t>6.1 测试环境</w:t>
      </w:r>
    </w:p>
    <w:p>
      <w:pPr>
        <w:ind w:left="850"/>
      </w:pPr>
      <w:r>
        <w:rPr>
          <w:rFonts w:ascii="宋体" w:hAnsi="宋体" w:eastAsia="宋体"/>
          <w:sz w:val="22"/>
        </w:rPr>
        <w:t>6.2 测试用例</w:t>
      </w:r>
    </w:p>
    <w:p>
      <w:pPr>
        <w:ind w:left="850"/>
      </w:pPr>
      <w:r>
        <w:rPr>
          <w:rFonts w:ascii="宋体" w:hAnsi="宋体" w:eastAsia="宋体"/>
          <w:sz w:val="22"/>
        </w:rPr>
        <w:t>6.3 测试结果与分析</w:t>
      </w:r>
    </w:p>
    <w:p>
      <w:r>
        <w:br w:type="page"/>
      </w:r>
    </w:p>
    <w:p>
      <w:pPr>
        <w:pStyle w:val="Heading1"/>
      </w:pPr>
      <w:r>
        <w:t>第一章  可行性分析报告</w:t>
      </w:r>
    </w:p>
    <w:p>
      <w:pPr>
        <w:pStyle w:val="Heading2"/>
      </w:pPr>
      <w:r>
        <w:t>1.1 项目背景</w:t>
      </w:r>
    </w:p>
    <w:p>
      <w:pPr>
        <w:ind w:firstLine="420"/>
      </w:pPr>
      <w:r>
        <w:rPr>
          <w:b w:val="0"/>
          <w:sz w:val="24"/>
        </w:rPr>
        <w:t>随着高校信息化建设的不断深入，校园内各类信息服务平台日益增多，但普遍存在功能分散、信息孤岛、使用不便等问题。学生在日常生活中面临以下痛点：</w:t>
      </w:r>
    </w:p>
    <w:p>
      <w:pPr>
        <w:pStyle w:val="ListBullet"/>
      </w:pPr>
      <w:r>
        <w:rPr>
          <w:rFonts w:ascii="宋体" w:hAnsi="宋体" w:eastAsia="宋体"/>
          <w:sz w:val="24"/>
        </w:rPr>
        <w:t>信息分散：校园公告、失物招领、设施报修等功能分散在不同平台，学生需在多个应用间切换</w:t>
      </w:r>
    </w:p>
    <w:p>
      <w:pPr>
        <w:pStyle w:val="ListBullet"/>
      </w:pPr>
      <w:r>
        <w:rPr>
          <w:rFonts w:ascii="宋体" w:hAnsi="宋体" w:eastAsia="宋体"/>
          <w:sz w:val="24"/>
        </w:rPr>
        <w:t>失物招领效率低：拾取物品后缺乏统一发布渠道，失主难以快速找到丢失物品</w:t>
      </w:r>
    </w:p>
    <w:p>
      <w:pPr>
        <w:pStyle w:val="ListBullet"/>
      </w:pPr>
      <w:r>
        <w:rPr>
          <w:rFonts w:ascii="宋体" w:hAnsi="宋体" w:eastAsia="宋体"/>
          <w:sz w:val="24"/>
        </w:rPr>
        <w:t>报修流程繁琐：设施报修需要填写纸质表单或通过电话联系，缺乏流程跟踪和进度反馈</w:t>
      </w:r>
    </w:p>
    <w:p>
      <w:pPr>
        <w:pStyle w:val="ListBullet"/>
      </w:pPr>
      <w:r>
        <w:rPr>
          <w:rFonts w:ascii="宋体" w:hAnsi="宋体" w:eastAsia="宋体"/>
          <w:sz w:val="24"/>
        </w:rPr>
        <w:t>缺乏一站式服务：缺少整合校园常用服务的综合平台</w:t>
      </w:r>
    </w:p>
    <w:p>
      <w:pPr>
        <w:ind w:firstLine="420"/>
      </w:pPr>
      <w:r>
        <w:rPr>
          <w:b w:val="0"/>
          <w:sz w:val="24"/>
        </w:rPr>
        <w:t>基于上述问题，本项目拟开发一个校园综合服务平台，整合校园公告、失物招领、设施报修、天气查询等核心功能，通过微信小程序和Web管理后台提供一站式校园服务。</w:t>
      </w:r>
    </w:p>
    <w:p>
      <w:pPr>
        <w:pStyle w:val="Heading2"/>
      </w:pPr>
      <w:r>
        <w:t>1.2 技术可行性</w:t>
      </w:r>
    </w:p>
    <w:p>
      <w:pPr>
        <w:ind w:firstLine="420"/>
      </w:pPr>
      <w:r>
        <w:rPr>
          <w:b w:val="0"/>
          <w:sz w:val="24"/>
        </w:rPr>
        <w:t>本项目采用前后端分离架构，技术选型如下：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3.2.0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后端RESTful API框架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MyBatis-Plus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3.5.5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ORM数据访问层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8.0+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关系型数据库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Redis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6.x+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缓存与验证码存储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JWT (JJWT)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0.12.3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Token认证（HMAC-SHA256）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SpringDoc OpenAPI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2.3.0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API文档自动生成（Swagger UI）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Vue 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管理后台前端框架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Element Plus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最新版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UI组件库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微信小程序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原生框架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学生端移动应用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和风天气API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免费版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实时天气数据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Trae IDE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DeepSeek-V4-Flash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AI辅助开发工具</w:t>
            </w:r>
          </w:p>
        </w:tc>
      </w:tr>
    </w:tbl>
    <w:p/>
    <w:p>
      <w:pPr>
        <w:ind w:firstLine="420"/>
      </w:pPr>
      <w:r>
        <w:rPr>
          <w:b w:val="0"/>
          <w:sz w:val="24"/>
        </w:rPr>
        <w:t>以上技术均为业界成熟稳定方案，Spring Boot 3.2 提供了完善的微服务支持，MyBatis-Plus 简化了数据访问开发，Vue 3 + Element Plus 提供了高效的前端开发体验。微信小程序原生框架覆盖了绝大多数移动端场景。因此，项目在技术上是可行的。</w:t>
      </w:r>
    </w:p>
    <w:p>
      <w:pPr>
        <w:pStyle w:val="Heading2"/>
      </w:pPr>
      <w:r>
        <w:t>1.3 经济可行性</w:t>
      </w:r>
    </w:p>
    <w:p>
      <w:pPr>
        <w:ind w:firstLine="420"/>
      </w:pPr>
      <w:r>
        <w:rPr>
          <w:b w:val="0"/>
          <w:sz w:val="24"/>
        </w:rPr>
        <w:t>本项目为实训教学项目，开发成本主要包括：</w:t>
      </w:r>
    </w:p>
    <w:p>
      <w:pPr>
        <w:pStyle w:val="ListBullet"/>
      </w:pPr>
      <w:r>
        <w:rPr>
          <w:rFonts w:ascii="宋体" w:hAnsi="宋体" w:eastAsia="宋体"/>
          <w:sz w:val="24"/>
        </w:rPr>
        <w:t>开发工具：VSCode、微信开发者工具等均为免费工具</w:t>
      </w:r>
    </w:p>
    <w:p>
      <w:pPr>
        <w:pStyle w:val="ListBullet"/>
      </w:pPr>
      <w:r>
        <w:rPr>
          <w:rFonts w:ascii="宋体" w:hAnsi="宋体" w:eastAsia="宋体"/>
          <w:sz w:val="24"/>
        </w:rPr>
        <w:t>运行环境：MySQL Community、Redis均为开源免费软件</w:t>
      </w:r>
    </w:p>
    <w:p>
      <w:pPr>
        <w:pStyle w:val="ListBullet"/>
      </w:pPr>
      <w:r>
        <w:rPr>
          <w:rFonts w:ascii="宋体" w:hAnsi="宋体" w:eastAsia="宋体"/>
          <w:sz w:val="24"/>
        </w:rPr>
        <w:t>服务器部署：本地开发环境无需额外服务器成本</w:t>
      </w:r>
    </w:p>
    <w:p>
      <w:pPr>
        <w:pStyle w:val="ListBullet"/>
      </w:pPr>
      <w:r>
        <w:rPr>
          <w:rFonts w:ascii="宋体" w:hAnsi="宋体" w:eastAsia="宋体"/>
          <w:sz w:val="24"/>
        </w:rPr>
        <w:t>第三方服务：和风天气API提供免费开发版本</w:t>
      </w:r>
    </w:p>
    <w:p>
      <w:pPr>
        <w:ind w:firstLine="420"/>
      </w:pPr>
      <w:r>
        <w:rPr>
          <w:b w:val="0"/>
          <w:sz w:val="24"/>
        </w:rPr>
        <w:t>项目无需额外经济投入，开发和运行成本极低，具有很好的经济可行性。</w:t>
      </w:r>
    </w:p>
    <w:p>
      <w:pPr>
        <w:pStyle w:val="Heading2"/>
      </w:pPr>
      <w:r>
        <w:t>1.4 操作可行性</w:t>
      </w:r>
    </w:p>
    <w:p>
      <w:pPr>
        <w:ind w:firstLine="420"/>
      </w:pPr>
      <w:r>
        <w:rPr>
          <w:b w:val="0"/>
          <w:sz w:val="24"/>
        </w:rPr>
        <w:t>微信小程序作为学生端入口，无需下载安装，扫码即可使用，符合学生日常使用习惯。管理后台采用Web端，管理员通过浏览器即可访问，操作界面直观友好。系统采用滑块验证码、JWT认证等安全机制，保障系统安全。因此，项目在操作上是可行的。</w:t>
      </w:r>
    </w:p>
    <w:p>
      <w:pPr>
        <w:pStyle w:val="Heading2"/>
      </w:pPr>
      <w:r>
        <w:t>1.5 结论</w:t>
      </w:r>
    </w:p>
    <w:p>
      <w:pPr>
        <w:ind w:firstLine="420"/>
      </w:pPr>
      <w:r>
        <w:rPr>
          <w:b w:val="0"/>
          <w:sz w:val="24"/>
        </w:rPr>
        <w:t>综上所述，校园综合服务平台项目在技术、经济、操作三个方面均具备可行性，项目可以实施开发。</w:t>
      </w:r>
    </w:p>
    <w:p>
      <w:r>
        <w:br w:type="page"/>
      </w:r>
    </w:p>
    <w:p>
      <w:pPr>
        <w:pStyle w:val="Heading1"/>
      </w:pPr>
      <w:r>
        <w:t>第二章  需求分析报告</w:t>
      </w:r>
    </w:p>
    <w:p>
      <w:pPr>
        <w:pStyle w:val="Heading2"/>
      </w:pPr>
      <w:r>
        <w:t>2.1 用户需求</w:t>
      </w:r>
    </w:p>
    <w:p>
      <w:pPr>
        <w:ind w:firstLine="420"/>
      </w:pPr>
      <w:r>
        <w:rPr>
          <w:b w:val="0"/>
          <w:sz w:val="24"/>
        </w:rPr>
        <w:t>本系统的用户分为两类：学生用户和管理员用户。</w:t>
      </w:r>
    </w:p>
    <w:p>
      <w:pPr>
        <w:pStyle w:val="Heading3"/>
      </w:pPr>
      <w:r>
        <w:t>2.1.1 学生用户需求</w:t>
      </w:r>
    </w:p>
    <w:p>
      <w:pPr>
        <w:pStyle w:val="ListBullet"/>
      </w:pPr>
      <w:r>
        <w:rPr>
          <w:rFonts w:ascii="宋体" w:hAnsi="宋体" w:eastAsia="宋体"/>
          <w:sz w:val="24"/>
        </w:rPr>
        <w:t>浏览校园公告，了解学校最新通知、活动信息</w:t>
      </w:r>
    </w:p>
    <w:p>
      <w:pPr>
        <w:pStyle w:val="ListBullet"/>
      </w:pPr>
      <w:r>
        <w:rPr>
          <w:rFonts w:ascii="宋体" w:hAnsi="宋体" w:eastAsia="宋体"/>
          <w:sz w:val="24"/>
        </w:rPr>
        <w:t>查看实时天气，方便出行安排</w:t>
      </w:r>
    </w:p>
    <w:p>
      <w:pPr>
        <w:pStyle w:val="ListBullet"/>
      </w:pPr>
      <w:r>
        <w:rPr>
          <w:rFonts w:ascii="宋体" w:hAnsi="宋体" w:eastAsia="宋体"/>
          <w:sz w:val="24"/>
        </w:rPr>
        <w:t>发布和浏览失物招领信息，提高物品找回率</w:t>
      </w:r>
    </w:p>
    <w:p>
      <w:pPr>
        <w:pStyle w:val="ListBullet"/>
      </w:pPr>
      <w:r>
        <w:rPr>
          <w:rFonts w:ascii="宋体" w:hAnsi="宋体" w:eastAsia="宋体"/>
          <w:sz w:val="24"/>
        </w:rPr>
        <w:t>在线提交设施报修申请，实时跟踪工单处理进度</w:t>
      </w:r>
    </w:p>
    <w:p>
      <w:pPr>
        <w:pStyle w:val="ListBullet"/>
      </w:pPr>
      <w:r>
        <w:rPr>
          <w:rFonts w:ascii="宋体" w:hAnsi="宋体" w:eastAsia="宋体"/>
          <w:sz w:val="24"/>
        </w:rPr>
        <w:t>管理个人信息，包括昵称、手机号、学号等</w:t>
      </w:r>
    </w:p>
    <w:p>
      <w:pPr>
        <w:pStyle w:val="ListBullet"/>
      </w:pPr>
      <w:r>
        <w:rPr>
          <w:rFonts w:ascii="宋体" w:hAnsi="宋体" w:eastAsia="宋体"/>
          <w:sz w:val="24"/>
        </w:rPr>
        <w:t>查看个人发布记录和报修历史</w:t>
      </w:r>
    </w:p>
    <w:p>
      <w:pPr>
        <w:pStyle w:val="Heading3"/>
      </w:pPr>
      <w:r>
        <w:t>2.1.2 管理员用户需求</w:t>
      </w:r>
    </w:p>
    <w:p>
      <w:pPr>
        <w:pStyle w:val="ListBullet"/>
      </w:pPr>
      <w:r>
        <w:rPr>
          <w:rFonts w:ascii="宋体" w:hAnsi="宋体" w:eastAsia="宋体"/>
          <w:sz w:val="24"/>
        </w:rPr>
        <w:t>发布、编辑和管理校园公告</w:t>
      </w:r>
    </w:p>
    <w:p>
      <w:pPr>
        <w:pStyle w:val="ListBullet"/>
      </w:pPr>
      <w:r>
        <w:rPr>
          <w:rFonts w:ascii="宋体" w:hAnsi="宋体" w:eastAsia="宋体"/>
          <w:sz w:val="24"/>
        </w:rPr>
        <w:t>审核失物招领信息，确保信息真实有效</w:t>
      </w:r>
    </w:p>
    <w:p>
      <w:pPr>
        <w:pStyle w:val="ListBullet"/>
      </w:pPr>
      <w:r>
        <w:rPr>
          <w:rFonts w:ascii="宋体" w:hAnsi="宋体" w:eastAsia="宋体"/>
          <w:sz w:val="24"/>
        </w:rPr>
        <w:t>受理和分配报修工单，跟踪工单处理状态</w:t>
      </w:r>
    </w:p>
    <w:p>
      <w:pPr>
        <w:pStyle w:val="ListBullet"/>
      </w:pPr>
      <w:r>
        <w:rPr>
          <w:rFonts w:ascii="宋体" w:hAnsi="宋体" w:eastAsia="宋体"/>
          <w:sz w:val="24"/>
        </w:rPr>
        <w:t>管理系统用户，包括查看和删除用户</w:t>
      </w:r>
    </w:p>
    <w:p>
      <w:pPr>
        <w:pStyle w:val="ListBullet"/>
      </w:pPr>
      <w:r>
        <w:rPr>
          <w:rFonts w:ascii="宋体" w:hAnsi="宋体" w:eastAsia="宋体"/>
          <w:sz w:val="24"/>
        </w:rPr>
        <w:t>查看系统运营统计数据，如公告数、工单数、用户数</w:t>
      </w:r>
    </w:p>
    <w:p>
      <w:pPr>
        <w:pStyle w:val="ListBullet"/>
      </w:pPr>
      <w:r>
        <w:rPr>
          <w:rFonts w:ascii="宋体" w:hAnsi="宋体" w:eastAsia="宋体"/>
          <w:sz w:val="24"/>
        </w:rPr>
        <w:t>查看操作日志，进行审计追溯</w:t>
      </w:r>
    </w:p>
    <w:p>
      <w:pPr>
        <w:pStyle w:val="Heading2"/>
      </w:pPr>
      <w:r>
        <w:t>2.2 功能需求</w:t>
      </w:r>
    </w:p>
    <w:p>
      <w:pPr>
        <w:ind w:firstLine="420"/>
      </w:pPr>
      <w:r>
        <w:rPr>
          <w:b w:val="0"/>
          <w:sz w:val="24"/>
        </w:rPr>
        <w:t>系统功能分为学生端和管理端两大模块：</w:t>
      </w:r>
    </w:p>
    <w:p>
      <w:pPr>
        <w:pStyle w:val="Heading3"/>
      </w:pPr>
      <w:r>
        <w:t>2.2.1 学生端功能（微信小程序）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公告轮播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展示最新校园公告，支持自动轮播切换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天气卡片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显示实时天气和未来预报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快捷入口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快速进入失物招领、报修中心等模块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公告列表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按分类浏览公告，支持分类筛选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信息浏览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列表展示失物招领和寻物启事信息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发布信息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发布失物招领或寻物启事，包含图片上传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搜索筛选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按关键字搜索物品信息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详情查看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查看失物招领详细信息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提交报修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在线填写报修表单，支持图片上传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我的报修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查看个人报修记录和进度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个人中心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设备自动登录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微信自动登录，deviceId持久化方案，同一设备始终同一用户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个人中心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个人信息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完善和修改个人信息（昵称、学号、手机号）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个人中心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我的发布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查看个人发布的失物招领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个人中心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退出登录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清除登录状态，记录操作日志</w:t>
            </w:r>
          </w:p>
        </w:tc>
      </w:tr>
    </w:tbl>
    <w:p/>
    <w:p>
      <w:pPr>
        <w:pStyle w:val="Heading3"/>
      </w:pPr>
      <w:r>
        <w:t>2.2.2 管理端功能（Web管理后台）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仪表盘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数据概览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展示系统运营核心数据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公告CRUD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发布、编辑、删除、查看公告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审核管理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审核失物招领信息，通过或驳回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信息管理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查看和管理已发布信息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报修工单管理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工单处理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受理、派单、完成、驳回工单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报修工单管理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状态追踪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实时查看工单处理状态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用户管理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用户管理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查看用户列表，删除用户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数据统计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统计图表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查看各模块数据统计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系统配置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配置管理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管理系统基础配置参数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操作日志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日志查看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审计系统操作记录</w:t>
            </w:r>
          </w:p>
        </w:tc>
      </w:tr>
    </w:tbl>
    <w:p/>
    <w:p>
      <w:pPr>
        <w:pStyle w:val="Heading2"/>
      </w:pPr>
      <w:r>
        <w:t>2.3 非功能需求</w:t>
      </w:r>
    </w:p>
    <w:p>
      <w:pPr>
        <w:pStyle w:val="ListBullet"/>
      </w:pPr>
      <w:r>
        <w:rPr>
          <w:rFonts w:ascii="宋体" w:hAnsi="宋体" w:eastAsia="宋体"/>
          <w:sz w:val="24"/>
        </w:rPr>
        <w:t>安全性：密码采用BCrypt加密，认证使用JWT Token（HMAC-SHA256），关键操作需@RoleRequired管理员权限，滑块验证码防自动化攻击</w:t>
      </w:r>
    </w:p>
    <w:p>
      <w:pPr>
        <w:pStyle w:val="ListBullet"/>
      </w:pPr>
      <w:r>
        <w:rPr>
          <w:rFonts w:ascii="宋体" w:hAnsi="宋体" w:eastAsia="宋体"/>
          <w:sz w:val="24"/>
        </w:rPr>
        <w:t>响应速度：接口响应时间不超过2秒，列表查询支持分页，天气数据Redis缓存减少API调用</w:t>
      </w:r>
    </w:p>
    <w:p>
      <w:pPr>
        <w:pStyle w:val="ListBullet"/>
      </w:pPr>
      <w:r>
        <w:rPr>
          <w:rFonts w:ascii="宋体" w:hAnsi="宋体" w:eastAsia="宋体"/>
          <w:sz w:val="24"/>
        </w:rPr>
        <w:t>可用性：系统7×24小时可用，支持50+并发用户</w:t>
      </w:r>
    </w:p>
    <w:p>
      <w:pPr>
        <w:pStyle w:val="ListBullet"/>
      </w:pPr>
      <w:r>
        <w:rPr>
          <w:rFonts w:ascii="宋体" w:hAnsi="宋体" w:eastAsia="宋体"/>
          <w:sz w:val="24"/>
        </w:rPr>
        <w:t>可维护性：代码规范清晰，数据库设计完整（7张表+22个索引），API文档自动生成（SpringDoc OpenAPI）</w:t>
      </w:r>
    </w:p>
    <w:p>
      <w:pPr>
        <w:pStyle w:val="ListBullet"/>
      </w:pPr>
      <w:r>
        <w:rPr>
          <w:rFonts w:ascii="宋体" w:hAnsi="宋体" w:eastAsia="宋体"/>
          <w:sz w:val="24"/>
        </w:rPr>
        <w:t>数据一致性：关键操作使用@Transactional事务管理，逻辑删除而非物理删除</w:t>
      </w:r>
    </w:p>
    <w:p>
      <w:pPr>
        <w:pStyle w:val="ListBullet"/>
      </w:pPr>
      <w:r>
        <w:rPr>
          <w:rFonts w:ascii="宋体" w:hAnsi="宋体" w:eastAsia="宋体"/>
          <w:sz w:val="24"/>
        </w:rPr>
        <w:t>配置安全：JWT密钥、数据库密码、API密钥均通过环境变量注入，禁止硬编码</w:t>
      </w:r>
    </w:p>
    <w:p>
      <w:r>
        <w:br w:type="page"/>
      </w:r>
    </w:p>
    <w:p>
      <w:pPr>
        <w:pStyle w:val="Heading1"/>
      </w:pPr>
      <w:r>
        <w:t>第三章  概要设计</w:t>
      </w:r>
    </w:p>
    <w:p>
      <w:pPr>
        <w:pStyle w:val="Heading2"/>
      </w:pPr>
      <w:r>
        <w:t>3.1 系统架构设计</w:t>
      </w:r>
    </w:p>
    <w:p>
      <w:pPr>
        <w:ind w:firstLine="420"/>
      </w:pPr>
      <w:r>
        <w:rPr>
          <w:b w:val="0"/>
          <w:sz w:val="24"/>
        </w:rPr>
        <w:t>系统采用前后端分离架构，整体分为三层：</w:t>
      </w:r>
    </w:p>
    <w:p>
      <w:pPr>
        <w:pStyle w:val="ListBullet"/>
      </w:pPr>
      <w:r>
        <w:rPr>
          <w:rFonts w:ascii="宋体" w:hAnsi="宋体" w:eastAsia="宋体"/>
          <w:sz w:val="24"/>
        </w:rPr>
        <w:t>前端层：微信小程序（学生端）+ Vue 3管理后台（管理员端）</w:t>
      </w:r>
    </w:p>
    <w:p>
      <w:pPr>
        <w:pStyle w:val="ListBullet"/>
      </w:pPr>
      <w:r>
        <w:rPr>
          <w:rFonts w:ascii="宋体" w:hAnsi="宋体" w:eastAsia="宋体"/>
          <w:sz w:val="24"/>
        </w:rPr>
        <w:t>后端层：Spring Boot 3.2 RESTful API服务</w:t>
      </w:r>
    </w:p>
    <w:p>
      <w:pPr>
        <w:pStyle w:val="ListBullet"/>
      </w:pPr>
      <w:r>
        <w:rPr>
          <w:rFonts w:ascii="宋体" w:hAnsi="宋体" w:eastAsia="宋体"/>
          <w:sz w:val="24"/>
        </w:rPr>
        <w:t>数据层：MySQL数据库 + Redis缓存</w:t>
      </w:r>
    </w:p>
    <w:p>
      <w:pPr>
        <w:ind w:firstLine="420"/>
      </w:pPr>
      <w:r>
        <w:rPr>
          <w:b w:val="0"/>
          <w:sz w:val="24"/>
        </w:rPr>
        <w:t>系统架构图如下：</w:t>
      </w:r>
    </w:p>
    <w:p>
      <w:pPr>
        <w:jc w:val="center"/>
      </w:pPr>
      <w:r>
        <w:rPr>
          <w:b w:val="0"/>
          <w:sz w:val="20"/>
        </w:rPr>
        <w:t>┌─────────────────────────────────────────────────────────┐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b w:val="0"/>
          <w:sz w:val="20"/>
        </w:rPr>
        <w:t>│                    微信小程序（学生端）                    │</w:t>
      </w:r>
    </w:p>
    <w:p>
      <w:pPr>
        <w:jc w:val="center"/>
      </w:pPr>
      <w:r>
        <w:rPr>
          <w:b w:val="0"/>
          <w:sz w:val="20"/>
        </w:rPr>
        <w:t>│   首页   |   失物招领   |   报修中心   |   个人中心       │</w:t>
      </w:r>
    </w:p>
    <w:p>
      <w:pPr>
        <w:jc w:val="center"/>
      </w:pPr>
      <w:r>
        <w:rPr>
          <w:b w:val="0"/>
          <w:sz w:val="20"/>
        </w:rPr>
        <w:t>├─────────────────────────────────────────────────────────┤</w:t>
      </w:r>
    </w:p>
    <w:p>
      <w:pPr>
        <w:jc w:val="center"/>
      </w:pPr>
      <w:r>
        <w:rPr>
          <w:b w:val="0"/>
          <w:sz w:val="20"/>
        </w:rPr>
        <w:t>│                   Vue 3 管理后台（管理员）                │</w:t>
      </w:r>
    </w:p>
    <w:p>
      <w:pPr>
        <w:jc w:val="center"/>
      </w:pPr>
      <w:r>
        <w:rPr>
          <w:b w:val="0"/>
          <w:sz w:val="20"/>
        </w:rPr>
        <w:t>│  仪表盘 | 公告管理 | 失物管理 | 工单管理 | 用户管理      │</w:t>
      </w:r>
    </w:p>
    <w:p>
      <w:pPr>
        <w:jc w:val="center"/>
      </w:pPr>
      <w:r>
        <w:rPr>
          <w:b w:val="0"/>
          <w:sz w:val="20"/>
        </w:rPr>
        <w:t>├─────────────────────────────────────────────────────────┤</w:t>
      </w:r>
    </w:p>
    <w:p>
      <w:pPr>
        <w:jc w:val="center"/>
      </w:pPr>
      <w:r>
        <w:rPr>
          <w:b w:val="0"/>
          <w:sz w:val="20"/>
        </w:rPr>
        <w:t>│              Spring Boot 3.2 RESTful API                 │</w:t>
      </w:r>
    </w:p>
    <w:p>
      <w:pPr>
        <w:jc w:val="center"/>
      </w:pPr>
      <w:r>
        <w:rPr>
          <w:b w:val="0"/>
          <w:sz w:val="20"/>
        </w:rPr>
        <w:t>│  Auth | 公告 | 失物 | 报修 | 文件 | 天气 | 统计 | 配置  │</w:t>
      </w:r>
    </w:p>
    <w:p>
      <w:pPr>
        <w:jc w:val="center"/>
      </w:pPr>
      <w:r>
        <w:rPr>
          <w:b w:val="0"/>
          <w:sz w:val="20"/>
        </w:rPr>
        <w:t>├─────────────────────────────────────────────────────────┤</w:t>
      </w:r>
    </w:p>
    <w:p>
      <w:pPr>
        <w:jc w:val="center"/>
      </w:pPr>
      <w:r>
        <w:rPr>
          <w:b w:val="0"/>
          <w:sz w:val="20"/>
        </w:rPr>
        <w:t>│              MySQL 8.0  |  Redis 6.x                     │</w:t>
      </w:r>
    </w:p>
    <w:p>
      <w:pPr>
        <w:jc w:val="center"/>
      </w:pPr>
      <w:r>
        <w:rPr>
          <w:b w:val="0"/>
          <w:sz w:val="20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模块划分</w:t>
      </w:r>
    </w:p>
    <w:p>
      <w:pPr>
        <w:ind w:firstLine="420"/>
      </w:pPr>
      <w:r>
        <w:rPr>
          <w:b w:val="0"/>
          <w:sz w:val="24"/>
        </w:rPr>
        <w:t>系统按功能划分为以下模块：</w:t>
      </w:r>
    </w:p>
    <w:p>
      <w:r>
        <w:rPr>
          <w:b/>
          <w:sz w:val="24"/>
        </w:rPr>
        <w:t>（1）认证模块</w:t>
      </w:r>
    </w:p>
    <w:p>
      <w:pPr>
        <w:ind w:firstLine="420"/>
      </w:pPr>
      <w:r>
        <w:rPr>
          <w:b w:val="0"/>
          <w:sz w:val="24"/>
        </w:rPr>
        <w:t>负责用户登录、注册、Token签发与校验。学生端通过设备ID自动登录，管理员通过账号密码+滑块验证码登录。采用JWT Token认证，支持@NoAuth和@RoleRequired注解实现细粒度权限控制。</w:t>
      </w:r>
    </w:p>
    <w:p>
      <w:r>
        <w:rPr>
          <w:b/>
          <w:sz w:val="24"/>
        </w:rPr>
        <w:t>（2）公告模块</w:t>
      </w:r>
    </w:p>
    <w:p>
      <w:pPr>
        <w:ind w:firstLine="420"/>
      </w:pPr>
      <w:r>
        <w:rPr>
          <w:b w:val="0"/>
          <w:sz w:val="24"/>
        </w:rPr>
        <w:t>提供校园公告的发布、查询、编辑、删除功能。支持分类筛选和全文搜索，公告列表按创建时间降序排列。</w:t>
      </w:r>
    </w:p>
    <w:p>
      <w:r>
        <w:rPr>
          <w:b/>
          <w:sz w:val="24"/>
        </w:rPr>
        <w:t>（3）失物招领模块</w:t>
      </w:r>
    </w:p>
    <w:p>
      <w:pPr>
        <w:ind w:firstLine="420"/>
      </w:pPr>
      <w:r>
        <w:rPr>
          <w:b w:val="0"/>
          <w:sz w:val="24"/>
        </w:rPr>
        <w:t>支持失物招领和寻物启事两类信息的发布与浏览，管理员审核机制保障信息真实性。支持按类型、状态、关键字搜索。</w:t>
      </w:r>
    </w:p>
    <w:p>
      <w:r>
        <w:rPr>
          <w:b/>
          <w:sz w:val="24"/>
        </w:rPr>
        <w:t>（4）报修工单模块</w:t>
      </w:r>
    </w:p>
    <w:p>
      <w:pPr>
        <w:ind w:firstLine="420"/>
      </w:pPr>
      <w:r>
        <w:rPr>
          <w:b w:val="0"/>
          <w:sz w:val="24"/>
        </w:rPr>
        <w:t>支持在线提交报修申请，工单状态机流转（待处理→处理中→已完成/已驳回），支持图片上传、处理人分配、进度追踪。</w:t>
      </w:r>
    </w:p>
    <w:p>
      <w:r>
        <w:rPr>
          <w:b/>
          <w:sz w:val="24"/>
        </w:rPr>
        <w:t>（5）文件上传模块</w:t>
      </w:r>
    </w:p>
    <w:p>
      <w:pPr>
        <w:ind w:firstLine="420"/>
      </w:pPr>
      <w:r>
        <w:rPr>
          <w:b w:val="0"/>
          <w:sz w:val="24"/>
        </w:rPr>
        <w:t>支持单图和多图上传，限制文件类型和大小，返回图片URL供其他模块使用。</w:t>
      </w:r>
    </w:p>
    <w:p>
      <w:r>
        <w:rPr>
          <w:b/>
          <w:sz w:val="24"/>
        </w:rPr>
        <w:t>（6）天气查询模块</w:t>
      </w:r>
    </w:p>
    <w:p>
      <w:pPr>
        <w:ind w:firstLine="420"/>
      </w:pPr>
      <w:r>
        <w:rPr>
          <w:b w:val="0"/>
          <w:sz w:val="24"/>
        </w:rPr>
        <w:t>对接和风天气API，提供实时天气查询和天气预报功能，支持Redis缓存减少API调用。</w:t>
      </w:r>
    </w:p>
    <w:p>
      <w:r>
        <w:rPr>
          <w:b/>
          <w:sz w:val="24"/>
        </w:rPr>
        <w:t>（7）统计模块</w:t>
      </w:r>
    </w:p>
    <w:p>
      <w:pPr>
        <w:ind w:firstLine="420"/>
      </w:pPr>
      <w:r>
        <w:rPr>
          <w:b w:val="0"/>
          <w:sz w:val="24"/>
        </w:rPr>
        <w:t>聚合展示系统运营数据，包括公告数、工单数、用户数等核心指标。</w:t>
      </w:r>
    </w:p>
    <w:p>
      <w:r>
        <w:rPr>
          <w:b/>
          <w:sz w:val="24"/>
        </w:rPr>
        <w:t>（8）系统配置模块</w:t>
      </w:r>
    </w:p>
    <w:p>
      <w:pPr>
        <w:ind w:firstLine="420"/>
      </w:pPr>
      <w:r>
        <w:rPr>
          <w:b w:val="0"/>
          <w:sz w:val="24"/>
        </w:rPr>
        <w:t>管理系统配置参数，支持配置项的增删改查。</w:t>
      </w:r>
    </w:p>
    <w:p>
      <w:pPr>
        <w:pStyle w:val="Heading2"/>
      </w:pPr>
      <w:r>
        <w:t>3.3 接口设计</w:t>
      </w:r>
    </w:p>
    <w:p>
      <w:pPr>
        <w:ind w:firstLine="420"/>
      </w:pPr>
      <w:r>
        <w:rPr>
          <w:b w:val="0"/>
          <w:sz w:val="24"/>
        </w:rPr>
        <w:t>后端采用RESTful API设计风格，统一使用 /api/ 前缀，返回统一的Result&lt;T&gt;响应格式。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接口分类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认证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/api/auth/**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登录、注册、Token管理、个人信息更新、密码重置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验证码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/api/captcha/**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滑块验证码生成与验证、邮箱验证码发送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/api/announcement/**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公告CRUD、分类筛选、全文搜索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/api/lost-found/**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失物信息CRUD与审核、多条件组合筛选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报修工单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/api/repair/**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工单CRUD与状态机流转、工单编号自动生成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文件上传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/api/file/**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单图/多图上传、格式与大小校验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天气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/api/weather/**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实时天气与3天预报查询、Redis缓存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统计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/api/statistics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系统运营数据统计（公告数/工单数/用户数）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用户管理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/api/users/**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用户CRUD、Redis缓存管理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系统配置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/api/system-config/**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配置项CRUD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操作日志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/api/operation-logs/**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操作日志分页查询、按模块筛选</w:t>
            </w:r>
          </w:p>
        </w:tc>
      </w:tr>
    </w:tbl>
    <w:p/>
    <w:p>
      <w:pPr>
        <w:ind w:firstLine="420"/>
      </w:pPr>
      <w:r>
        <w:rPr>
          <w:b w:val="0"/>
          <w:sz w:val="24"/>
        </w:rPr>
        <w:t>统一响应格式：</w:t>
      </w:r>
    </w:p>
    <w:p>
      <w:pPr>
        <w:jc w:val="center"/>
      </w:pPr>
      <w:r>
        <w:rPr>
          <w:b w:val="0"/>
          <w:sz w:val="20"/>
        </w:rPr>
        <w:t>{ "code": 200, "msg": "操作成功", "data": {...} }</w:t>
      </w:r>
    </w:p>
    <w:p>
      <w:pPr>
        <w:ind w:firstLine="420"/>
      </w:pPr>
      <w:r>
        <w:rPr>
          <w:b w:val="0"/>
          <w:sz w:val="24"/>
        </w:rPr>
        <w:t>业务状态码说明：200-成功，400-参数错误，401-未登录，403-权限不足，404-资源不存在，500-服务器错误。</w:t>
      </w:r>
    </w:p>
    <w:p>
      <w:r>
        <w:br w:type="page"/>
      </w:r>
    </w:p>
    <w:p>
      <w:pPr>
        <w:pStyle w:val="Heading1"/>
      </w:pPr>
      <w:r>
        <w:t>第四章  数据库设计</w:t>
      </w:r>
    </w:p>
    <w:p>
      <w:pPr>
        <w:pStyle w:val="Heading2"/>
      </w:pPr>
      <w:r>
        <w:t>4.1 数据库概念设计</w:t>
      </w:r>
    </w:p>
    <w:p>
      <w:pPr>
        <w:ind w:firstLine="420"/>
      </w:pPr>
      <w:r>
        <w:rPr>
          <w:b w:val="0"/>
          <w:sz w:val="24"/>
        </w:rPr>
        <w:t>系统包含7张核心数据表，实体关系如下：</w:t>
      </w:r>
    </w:p>
    <w:p>
      <w:pPr>
        <w:pStyle w:val="ListBullet"/>
      </w:pPr>
      <w:r>
        <w:rPr>
          <w:rFonts w:ascii="宋体" w:hAnsi="宋体" w:eastAsia="宋体"/>
          <w:sz w:val="24"/>
        </w:rPr>
        <w:t>用户表（user）：存储学生和管理员信息，是系统的核心实体</w:t>
      </w:r>
    </w:p>
    <w:p>
      <w:pPr>
        <w:pStyle w:val="ListBullet"/>
      </w:pPr>
      <w:r>
        <w:rPr>
          <w:rFonts w:ascii="宋体" w:hAnsi="宋体" w:eastAsia="宋体"/>
          <w:sz w:val="24"/>
        </w:rPr>
        <w:t>公告表（announcement）：存储校园公告，关联用户表的发布人</w:t>
      </w:r>
    </w:p>
    <w:p>
      <w:pPr>
        <w:pStyle w:val="ListBullet"/>
      </w:pPr>
      <w:r>
        <w:rPr>
          <w:rFonts w:ascii="宋体" w:hAnsi="宋体" w:eastAsia="宋体"/>
          <w:sz w:val="24"/>
        </w:rPr>
        <w:t>失物信息表（lost_found）：存储失物招领和寻物启事，关联用户表的发布人和审核人</w:t>
      </w:r>
    </w:p>
    <w:p>
      <w:pPr>
        <w:pStyle w:val="ListBullet"/>
      </w:pPr>
      <w:r>
        <w:rPr>
          <w:rFonts w:ascii="宋体" w:hAnsi="宋体" w:eastAsia="宋体"/>
          <w:sz w:val="24"/>
        </w:rPr>
        <w:t>报修工单表（repair_order）：存储设施报修工单，关联用户表的提交人和处理人</w:t>
      </w:r>
    </w:p>
    <w:p>
      <w:pPr>
        <w:pStyle w:val="ListBullet"/>
      </w:pPr>
      <w:r>
        <w:rPr>
          <w:rFonts w:ascii="宋体" w:hAnsi="宋体" w:eastAsia="宋体"/>
          <w:sz w:val="24"/>
        </w:rPr>
        <w:t>工单处理记录表（repair_log）：记录工单状态变更历史，关联工单表</w:t>
      </w:r>
    </w:p>
    <w:p>
      <w:pPr>
        <w:pStyle w:val="ListBullet"/>
      </w:pPr>
      <w:r>
        <w:rPr>
          <w:rFonts w:ascii="宋体" w:hAnsi="宋体" w:eastAsia="宋体"/>
          <w:sz w:val="24"/>
        </w:rPr>
        <w:t>操作日志表（operation_log）：记录系统操作日志，关联用户表</w:t>
      </w:r>
    </w:p>
    <w:p>
      <w:pPr>
        <w:pStyle w:val="ListBullet"/>
      </w:pPr>
      <w:r>
        <w:rPr>
          <w:rFonts w:ascii="宋体" w:hAnsi="宋体" w:eastAsia="宋体"/>
          <w:sz w:val="24"/>
        </w:rPr>
        <w:t>系统配置表（system_config）：存储系统配置参数，独立实体</w:t>
      </w:r>
    </w:p>
    <w:p>
      <w:pPr>
        <w:ind w:firstLine="420"/>
      </w:pPr>
      <w:r>
        <w:rPr>
          <w:b w:val="0"/>
          <w:sz w:val="24"/>
        </w:rPr>
        <w:t>数据库名称为 campus，字符集采用 utf8mb4，存储引擎为 InnoDB，支持事务和外键逻辑关联。</w:t>
      </w:r>
    </w:p>
    <w:p>
      <w:pPr>
        <w:pStyle w:val="Heading2"/>
      </w:pPr>
      <w:r>
        <w:t>4.2 数据库逻辑设计</w:t>
      </w:r>
    </w:p>
    <w:p>
      <w:pPr>
        <w:ind w:firstLine="420"/>
      </w:pPr>
      <w:r>
        <w:rPr>
          <w:b w:val="0"/>
          <w:sz w:val="24"/>
        </w:rPr>
        <w:t>数据库共设计7张表、22个索引（含主键、唯一索引、普通索引、复合索引、全文索引），覆盖所有高频查询场景。关键索引设计策略如下：</w:t>
      </w:r>
    </w:p>
    <w:p>
      <w:pPr>
        <w:pStyle w:val="ListBullet"/>
      </w:pPr>
      <w:r>
        <w:rPr>
          <w:rFonts w:ascii="宋体" w:hAnsi="宋体" w:eastAsia="宋体"/>
          <w:sz w:val="24"/>
        </w:rPr>
        <w:t>复合索引优先：idx_status_created（工单列表按状态+时间排序）、idx_type_status（失物按类型+状态筛选）、idx_module_action（日志按模块+操作查询）</w:t>
      </w:r>
    </w:p>
    <w:p>
      <w:pPr>
        <w:pStyle w:val="ListBullet"/>
      </w:pPr>
      <w:r>
        <w:rPr>
          <w:rFonts w:ascii="宋体" w:hAnsi="宋体" w:eastAsia="宋体"/>
          <w:sz w:val="24"/>
        </w:rPr>
        <w:t>全文索引：ft_title_content（公告标题+内容全文搜索）</w:t>
      </w:r>
    </w:p>
    <w:p>
      <w:pPr>
        <w:pStyle w:val="ListBullet"/>
      </w:pPr>
      <w:r>
        <w:rPr>
          <w:rFonts w:ascii="宋体" w:hAnsi="宋体" w:eastAsia="宋体"/>
          <w:sz w:val="24"/>
        </w:rPr>
        <w:t>唯一索引：uk_open_id（微信登录唯一标识）、uk_order_no（工单编号唯一）</w:t>
      </w:r>
    </w:p>
    <w:p>
      <w:pPr>
        <w:pStyle w:val="ListBullet"/>
      </w:pPr>
      <w:r>
        <w:rPr>
          <w:rFonts w:ascii="宋体" w:hAnsi="宋体" w:eastAsia="宋体"/>
          <w:sz w:val="24"/>
        </w:rPr>
        <w:t>逾期提醒索引：idx_estimated_complete（报修工单预计完成时间）</w:t>
      </w:r>
    </w:p>
    <w:p>
      <w:pPr>
        <w:pStyle w:val="Heading2"/>
      </w:pPr>
      <w:r>
        <w:t>4.3 表结构设计</w:t>
      </w:r>
    </w:p>
    <w:p>
      <w:r>
        <w:rPr>
          <w:b/>
          <w:sz w:val="24"/>
        </w:rPr>
        <w:t>4.3.1 用户表（user）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主键ID，自增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open_id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VARCHAR(64)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微信OpenID，唯一标识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VARCHAR(128)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邮箱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密码(BCrypt加密)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nickname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VARCHAR(64)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昵称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avatar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头像URL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student_no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学号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手机号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角色：0-学生, 1-管理员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状态：0-正常, 1-禁用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逻辑删除标志</w:t>
            </w:r>
          </w:p>
        </w:tc>
      </w:tr>
    </w:tbl>
    <w:p/>
    <w:p>
      <w:r>
        <w:rPr>
          <w:b/>
          <w:sz w:val="24"/>
        </w:rPr>
        <w:t>4.3.2 公告表（announcement）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主键ID，自增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VARCHAR(128)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公告标题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公告内容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分类：教务通知/活动通知/紧急通知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publisher_id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view_count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浏览量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状态：0-草稿, 1-已发布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逻辑删除标志</w:t>
            </w:r>
          </w:p>
        </w:tc>
      </w:tr>
    </w:tbl>
    <w:p/>
    <w:p>
      <w:r>
        <w:rPr>
          <w:b/>
          <w:sz w:val="24"/>
        </w:rPr>
        <w:t>4.3.3 失物信息表（lost_found）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主键ID，自增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类型：0-失物招领, 1-寻物启事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item_name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VARCHAR(128)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物品名称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物品类别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images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图片URL列表(JSON数组)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详细描述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location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VARCHAR(128)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拾取/丢失地点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contact_person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联系人姓名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contact_phone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联系电话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状态：0-待审核, 1-已发布, 2-未通过, 3-已结束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auditor_id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审核人ID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audit_time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审核时间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reject_reason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驳回原因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逻辑删除标志</w:t>
            </w:r>
          </w:p>
        </w:tc>
      </w:tr>
    </w:tbl>
    <w:p/>
    <w:p>
      <w:r>
        <w:rPr>
          <w:b/>
          <w:sz w:val="24"/>
        </w:rPr>
        <w:t>4.3.4 报修工单表（repair_order）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主键ID，自增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order_no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工单编号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repair_type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报修类型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campus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校区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building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楼栋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room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房间号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故障描述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images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图片URL列表(JSON数组)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contact_person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联系人姓名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contact_phone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联系电话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状态：0-待处理, 1-处理中, 2-已完成, 3-已驳回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reject_reason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驳回原因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handle_result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处理结果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提交人ID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handler_id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处理人ID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estimated_complete_time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预计完成时间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提交时间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handle_time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受理时间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complete_time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完成时间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逻辑删除标志</w:t>
            </w:r>
          </w:p>
        </w:tc>
      </w:tr>
    </w:tbl>
    <w:p/>
    <w:p>
      <w:r>
        <w:rPr>
          <w:b/>
          <w:sz w:val="24"/>
        </w:rPr>
        <w:t>4.3.5 其他表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核心字段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repair_log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order_id, action, from_status, to_status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工单状态变更记录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operation_log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user_id, module, action, ip_address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系统操作审计日志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system_config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config_key, config_value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系统配置参数</w:t>
            </w:r>
          </w:p>
        </w:tc>
      </w:tr>
    </w:tbl>
    <w:p/>
    <w:p>
      <w:r>
        <w:br w:type="page"/>
      </w:r>
    </w:p>
    <w:p>
      <w:pPr>
        <w:pStyle w:val="Heading1"/>
      </w:pPr>
      <w:r>
        <w:t>第五章  详细设计与实现</w:t>
      </w:r>
    </w:p>
    <w:p>
      <w:pPr>
        <w:pStyle w:val="Heading2"/>
      </w:pPr>
      <w:r>
        <w:t>5.1 开发环境与工具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工具/技术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Windows 11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JDK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Oracle JDK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17+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后端框架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3.2.0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ORM框架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MyBatis-Plus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3.5.5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8.0+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Redis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6.x+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前端框架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Vue 3 + Element Plus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小程序框架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微信原生框架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开发工具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VSCode + 微信开发者工具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AI辅助工具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Trae IDE (DeepSeek-V4-Flash)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版本管理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Git + GitHub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构建工具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Maven + npm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</w:tbl>
    <w:p/>
    <w:p>
      <w:pPr>
        <w:pStyle w:val="Heading2"/>
      </w:pPr>
      <w:r>
        <w:t>5.2 后端详细设计</w:t>
      </w:r>
    </w:p>
    <w:p>
      <w:r>
        <w:rPr>
          <w:b/>
          <w:sz w:val="24"/>
        </w:rPr>
        <w:t>5.2.1 项目结构</w:t>
      </w:r>
    </w:p>
    <w:p>
      <w:r>
        <w:rPr>
          <w:b w:val="0"/>
          <w:sz w:val="20"/>
        </w:rPr>
        <w:t>campus-backend/</w:t>
      </w:r>
    </w:p>
    <w:p>
      <w:r>
        <w:rPr>
          <w:b w:val="0"/>
          <w:sz w:val="20"/>
        </w:rPr>
        <w:t>├── src/main/java/com/campus/</w:t>
      </w:r>
    </w:p>
    <w:p>
      <w:r>
        <w:rPr>
          <w:b w:val="0"/>
          <w:sz w:val="20"/>
        </w:rPr>
        <w:t>│   ├── annotation/     # 自定义注解（@NoAuth, @RoleRequired）</w:t>
      </w:r>
    </w:p>
    <w:p>
      <w:r>
        <w:rPr>
          <w:b w:val="0"/>
          <w:sz w:val="20"/>
        </w:rPr>
        <w:t>│   ├── common/         # 通用组件（Result, JwtUtil, 拦截器, 异常处理, 自动填充）</w:t>
      </w:r>
    </w:p>
    <w:p>
      <w:r>
        <w:rPr>
          <w:b w:val="0"/>
          <w:sz w:val="20"/>
        </w:rPr>
        <w:t>│   ├── config/         # 配置类（CORS, JWT, MyBatis-Plus, Redis）</w:t>
      </w:r>
    </w:p>
    <w:p>
      <w:r>
        <w:rPr>
          <w:b w:val="0"/>
          <w:sz w:val="20"/>
        </w:rPr>
        <w:t>│   ├── controller/     # API控制器（11个）</w:t>
      </w:r>
    </w:p>
    <w:p>
      <w:r>
        <w:rPr>
          <w:b w:val="0"/>
          <w:sz w:val="20"/>
        </w:rPr>
        <w:t>│   ├── dto/           # 数据传输对象</w:t>
      </w:r>
    </w:p>
    <w:p>
      <w:r>
        <w:rPr>
          <w:b w:val="0"/>
          <w:sz w:val="20"/>
        </w:rPr>
        <w:t>│   ├── entity/        # 数据实体（7个）</w:t>
      </w:r>
    </w:p>
    <w:p>
      <w:r>
        <w:rPr>
          <w:b w:val="0"/>
          <w:sz w:val="20"/>
        </w:rPr>
        <w:t>│   ├── enums/         # 枚举类（5个）</w:t>
      </w:r>
    </w:p>
    <w:p>
      <w:r>
        <w:rPr>
          <w:b w:val="0"/>
          <w:sz w:val="20"/>
        </w:rPr>
        <w:t>│   ├── mapper/        # MyBatis-Plus数据访问层</w:t>
      </w:r>
    </w:p>
    <w:p>
      <w:r>
        <w:rPr>
          <w:b w:val="0"/>
          <w:sz w:val="20"/>
        </w:rPr>
        <w:t>│   └── service/       # 业务逻辑层（接口+实现）</w:t>
      </w:r>
    </w:p>
    <w:p>
      <w:r>
        <w:rPr>
          <w:b w:val="0"/>
          <w:sz w:val="20"/>
        </w:rPr>
        <w:t>└── src/main/resources/</w:t>
      </w:r>
    </w:p>
    <w:p>
      <w:r>
        <w:rPr>
          <w:b w:val="0"/>
          <w:sz w:val="20"/>
        </w:rPr>
        <w:t xml:space="preserve">    ├── application.yml # 主配置</w:t>
      </w:r>
    </w:p>
    <w:p>
      <w:r>
        <w:rPr>
          <w:b w:val="0"/>
          <w:sz w:val="20"/>
        </w:rPr>
        <w:t xml:space="preserve">    └── mapper/        # XML映射文件</w:t>
      </w:r>
    </w:p>
    <w:p>
      <w:r>
        <w:rPr>
          <w:b/>
          <w:sz w:val="24"/>
        </w:rPr>
        <w:t>5.2.2 认证模块实现</w:t>
      </w:r>
    </w:p>
    <w:p>
      <w:pPr>
        <w:ind w:firstLine="420"/>
      </w:pPr>
      <w:r>
        <w:rPr>
          <w:b w:val="0"/>
          <w:sz w:val="24"/>
        </w:rPr>
        <w:t>认证模块是整个系统的安全基础，采用JWT（JSON Web Token）实现无状态认证，支持微信小程序设备登录和管理员账号密码登录双模式。</w:t>
      </w:r>
    </w:p>
    <w:p>
      <w:pPr>
        <w:ind w:firstLine="420"/>
      </w:pPr>
      <w:r>
        <w:rPr>
          <w:b w:val="0"/>
          <w:sz w:val="24"/>
        </w:rPr>
        <w:t>JwtConfig 类通过 @ConfigurationProperties(prefix = "jwt") 绑定配置，采用构造函数绑定模式，在校验密钥长度（≥32字节）和过期时间（&gt;0）时启动 Fail-Fast，配置错误则项目无法启动，从源头避免安全隐患。密钥通过环境变量 JWT_SECRET 注入，生产环境与开发环境使用不同的密钥，禁止硬编码。</w:t>
      </w:r>
    </w:p>
    <w:p>
      <w:pPr>
        <w:ind w:firstLine="420"/>
      </w:pPr>
      <w:r>
        <w:rPr>
          <w:b w:val="0"/>
          <w:sz w:val="24"/>
        </w:rPr>
        <w:t>JwtUtil 基于 JJWT 0.12.3 库实现 Token 的生成与解析，Token 中包含 userId（subject）和 role（自定义 claim），使用 HMAC-SHA256 算法签名。过期时间默认24小时，支持自定义过期时间。</w:t>
      </w:r>
    </w:p>
    <w:p>
      <w:pPr>
        <w:ind w:firstLine="420"/>
      </w:pPr>
      <w:r>
        <w:rPr>
          <w:b w:val="0"/>
          <w:sz w:val="24"/>
        </w:rPr>
        <w:t>JwtAuthInterceptor 实现 HandlerInterceptor 接口，在 preHandle 方法中完成认证鉴权：首先匹配白名单路径放行，然后检查方法/类上的 @NoAuth 和 @RoleRequired 注解，解析 Authorization Header 中的 Bearer Token，将 userId/role 设置到 UserContext 中。在 afterCompletion 方法中清除 UserContext，防止 ThreadLocal 内存泄漏。拦截器支持区分 JWT 过期、签名错误和格式错误分别返回 401 响应，便于前端区分处理。</w:t>
      </w:r>
    </w:p>
    <w:p>
      <w:pPr>
        <w:ind w:firstLine="420"/>
      </w:pPr>
      <w:r>
        <w:rPr>
          <w:b w:val="0"/>
          <w:sz w:val="24"/>
        </w:rPr>
        <w:t>权限模型采用层级设计：role 值越大权限越高，@RoleRequired(N) 允许 role ≥ N 的用户访问。例如 @RoleRequired(1) 表示只有管理员（role=1）可访问，@RoleRequired(0) 表示所有认证用户均可访问。</w:t>
      </w:r>
    </w:p>
    <w:p>
      <w:pPr>
        <w:ind w:firstLine="420"/>
      </w:pPr>
      <w:r>
        <w:rPr>
          <w:b w:val="0"/>
          <w:sz w:val="24"/>
        </w:rPr>
        <w:t>微信小程序登录采用 deviceId 持久化方案：在 app.js 的 onLaunch 中生成唯一 deviceId 并存入本地存储，每次启动时使用该 deviceId 调用 POST /api/auth/wx-login 接口实现自动登录，同一设备始终使用同一用户标识。后端 UserServiceImpl.loginOrRegister() 使用 @Transactional(rollbackFor = Exception.class) 防止并发重复创建用户，OpenId 使用 UUID.randomUUID() 生成避免高并发重复。</w:t>
      </w:r>
    </w:p>
    <w:p>
      <w:pPr>
        <w:ind w:firstLine="420"/>
      </w:pPr>
      <w:r>
        <w:rPr>
          <w:b w:val="0"/>
          <w:sz w:val="24"/>
        </w:rPr>
        <w:t>管理员登录流程：输入账号密码 → 验证滑块验证码 → 消费 passToken → 验证账号密码（BCrypt.matches）→ 签发 JWT Token → 记录操作日志。验证码 passToken 采用一次性消费策略，防止重放攻击。</w:t>
      </w:r>
    </w:p>
    <w:p>
      <w:r>
        <w:rPr>
          <w:b/>
          <w:sz w:val="24"/>
        </w:rPr>
        <w:t>5.2.3 报修工单模块实现</w:t>
      </w:r>
    </w:p>
    <w:p>
      <w:pPr>
        <w:ind w:firstLine="420"/>
      </w:pPr>
      <w:r>
        <w:rPr>
          <w:b w:val="0"/>
          <w:sz w:val="24"/>
        </w:rPr>
        <w:t>报修工单模块是系统核心业务模块，采用状态机模式管理工单流转。</w:t>
      </w:r>
    </w:p>
    <w:p>
      <w:pPr>
        <w:ind w:firstLine="420"/>
      </w:pPr>
      <w:r>
        <w:rPr>
          <w:b w:val="0"/>
          <w:sz w:val="24"/>
        </w:rPr>
        <w:t>RepairOrderServiceImpl 中定义了状态流转映射表 VALID_TRANSITIONS，明确定义合法流转路径：待处理（PENDING）→ 处理中（PROCESSING）/ 已驳回（REJECTED），处理中（PROCESSING）→ 已完成（COMPLETED）/ 已驳回（REJECTED），已驳回（REJECTED）→ 待处理（PENDING），已完成（COMPLETED）为终态。</w:t>
      </w:r>
    </w:p>
    <w:p>
      <w:pPr>
        <w:ind w:firstLine="420"/>
      </w:pPr>
      <w:r>
        <w:rPr>
          <w:b w:val="0"/>
          <w:sz w:val="24"/>
        </w:rPr>
        <w:t>工单编号采用 "R" + yyyyMMdd + 6位随机数 的格式生成，如 R20260701001。为保证唯一性，在 createOrder 方法中实现了重试机制：最多尝试3次生成随机编号，捕获 DuplicateKeyException 后自动重试。</w:t>
      </w:r>
    </w:p>
    <w:p>
      <w:pPr>
        <w:ind w:firstLine="420"/>
      </w:pPr>
      <w:r>
        <w:rPr>
          <w:b w:val="0"/>
          <w:sz w:val="24"/>
        </w:rPr>
        <w:t>关键业务方法使用 @Transactional 注解保证原子性，包括 createOrder（创建工单+记录日志）和 updateStatus（更新状态+记录日志）。</w:t>
      </w:r>
    </w:p>
    <w:p>
      <w:r>
        <w:rPr>
          <w:b/>
          <w:sz w:val="24"/>
        </w:rPr>
        <w:t>5.2.4 失物招领模块实现</w:t>
      </w:r>
    </w:p>
    <w:p>
      <w:pPr>
        <w:ind w:firstLine="420"/>
      </w:pPr>
      <w:r>
        <w:rPr>
          <w:b w:val="0"/>
          <w:sz w:val="24"/>
        </w:rPr>
        <w:t>失物招领模块支持两种类型（失物招领/寻物启事），采用审核机制确保信息真实性。</w:t>
      </w:r>
    </w:p>
    <w:p>
      <w:pPr>
        <w:ind w:firstLine="420"/>
      </w:pPr>
      <w:r>
        <w:rPr>
          <w:b w:val="0"/>
          <w:sz w:val="24"/>
        </w:rPr>
        <w:t>LostFoundController 实现了角色权限区分：管理员可查看全部记录，普通用户仅能查看已发布和已结束的记录。管理员审核接口（PUT /api/lost-found/{id}/audit）自动设置 auditorId 和 auditTime，支持填写驳回原因。</w:t>
      </w:r>
    </w:p>
    <w:p>
      <w:pPr>
        <w:ind w:firstLine="420"/>
      </w:pPr>
      <w:r>
        <w:rPr>
          <w:b w:val="0"/>
          <w:sz w:val="24"/>
        </w:rPr>
        <w:t>updateById 方法使用 LambdaUpdateWrapper 限定可更新字段白名单，防止全字段更新带来的安全风险。列表查询支持按类型、状态、关键字（物品名/地点/描述）和用户ID进行多条件组合筛选。</w:t>
      </w:r>
    </w:p>
    <w:p>
      <w:r>
        <w:rPr>
          <w:b/>
          <w:sz w:val="24"/>
        </w:rPr>
        <w:t>5.2.5 滑块验证码与邮箱验证码模块实现</w:t>
      </w:r>
    </w:p>
    <w:p>
      <w:pPr>
        <w:ind w:firstLine="420"/>
      </w:pPr>
      <w:r>
        <w:rPr>
          <w:b w:val="0"/>
          <w:sz w:val="24"/>
        </w:rPr>
        <w:t>验证码模块包含滑块验证码和邮箱验证码两部分，均由 CaptchaService 实现。</w:t>
      </w:r>
    </w:p>
    <w:p>
      <w:pPr>
        <w:ind w:firstLine="420"/>
      </w:pPr>
      <w:r>
        <w:rPr>
          <w:b w:val="0"/>
          <w:sz w:val="24"/>
        </w:rPr>
        <w:t>滑块验证码使用纯 Java AWT 图形绘制技术实现，无需依赖第三方验证码服务。在 280×150 像素的背景图上绘制渐变背景和随机干扰线，在随机位置（x范围30~250，y范围0~110）抠出 40×40 像素的拼图块（添加白边和半透明效果，原图挖空区域变暗），返回 base64 编码的背景图和拼图块。</w:t>
      </w:r>
    </w:p>
    <w:p>
      <w:pPr>
        <w:ind w:firstLine="420"/>
      </w:pPr>
      <w:r>
        <w:rPr>
          <w:b w:val="0"/>
          <w:sz w:val="24"/>
        </w:rPr>
        <w:t>验证码的正确位置 x 坐标存入 Redis（5分钟有效），前端拖拽验证时接受容差 5 像素。验证通过后生成一次性 passToken（5分钟有效），用于后续的登录或密码重置操作，防止重放攻击。</w:t>
      </w:r>
    </w:p>
    <w:p>
      <w:pPr>
        <w:ind w:firstLine="420"/>
      </w:pPr>
      <w:r>
        <w:rPr>
          <w:b w:val="0"/>
          <w:sz w:val="24"/>
        </w:rPr>
        <w:t>邮箱验证码用于管理员忘记密码场景：CaptchaService.sendEmailCode() 支持 scene 场景参数（如 "forgot-password"），防止跨场景验证码复用。验证码为6位随机数字，存入 Redis 有效期5分钟，通过控制台打印模拟邮件发送。验证时需同时校验 email、scene 和 code 三个参数，确保场景匹配。AuthController 的 forgot-password 接口还增加了 IP/邮箱级别的速率限制（60秒内同一邮箱仅允许发送1次），防止接口被滥用。</w:t>
      </w:r>
    </w:p>
    <w:p>
      <w:r>
        <w:rPr>
          <w:b/>
          <w:sz w:val="24"/>
        </w:rPr>
        <w:t>5.2.6 统一异常处理</w:t>
      </w:r>
    </w:p>
    <w:p>
      <w:pPr>
        <w:ind w:firstLine="420"/>
      </w:pPr>
      <w:r>
        <w:rPr>
          <w:b w:val="0"/>
          <w:sz w:val="24"/>
        </w:rPr>
        <w:t>GlobalExceptionHandler 使用 @RestControllerAdvice 实现全局异常统一处理，覆盖以下异常类型：参数校验异常（MethodArgumentNotValidException）、业务异常（BusinessException）、JWT过期异常、JWT签名异常、参数非法异常、空指针异常、数字格式异常等。对于未预料的异常，返回通用错误信息，避免内部信息泄露。</w:t>
      </w:r>
    </w:p>
    <w:p>
      <w:r>
        <w:rPr>
          <w:b/>
          <w:sz w:val="24"/>
        </w:rPr>
        <w:t>5.2.7 缓存设计</w:t>
      </w:r>
    </w:p>
    <w:p>
      <w:pPr>
        <w:ind w:firstLine="420"/>
      </w:pPr>
      <w:r>
        <w:rPr>
          <w:b w:val="0"/>
          <w:sz w:val="24"/>
        </w:rPr>
        <w:t>RedisConfig 配置了 Jackson2JsonRedisSerializer 作为 RedisTemplate 序列化方案，不使用 activateDefaultTyping 以防止 Jackson 多态反序列化 RCE 漏洞。对于 Spring @Cacheable/@CacheEvict 注解缓存，配置了 GenericJackson2JsonRedisSerializer 作为缓存值序列化器（启用 DefaultTyping 以写入 @class 类型信息，确保反序列化为正确 Java 类型），同时设置了缓存 TTL 和禁止缓存 null 值。</w:t>
      </w:r>
    </w:p>
    <w:p>
      <w:pPr>
        <w:ind w:firstLine="420"/>
      </w:pPr>
      <w:r>
        <w:rPr>
          <w:b w:val="0"/>
          <w:sz w:val="24"/>
        </w:rPr>
        <w:t>UserServiceImpl 中，getById 方法使用 @Cacheable(value = "user", key = "#id") 缓存用户查询结果，缓存前将密码字段置空防止泄露；updateById 和 removeById 使用 @CacheEvict(value = "user", key = "#id") 在数据变更后清除缓存，保证数据一致性。</w:t>
      </w:r>
    </w:p>
    <w:p>
      <w:pPr>
        <w:ind w:firstLine="420"/>
      </w:pPr>
      <w:r>
        <w:rPr>
          <w:b w:val="0"/>
          <w:sz w:val="24"/>
        </w:rPr>
        <w:t>和风天气 API 查询结果也通过 Redis 缓存，减少第三方 API 调用频率。CaptchaService 使用 Redis 存储验证码位置、邮箱验证码和 passToken，利用 Redis 的过期机制自动清理过期数据。</w:t>
      </w:r>
    </w:p>
    <w:p>
      <w:r>
        <w:rPr>
          <w:b/>
          <w:sz w:val="24"/>
        </w:rPr>
        <w:t>5.2.8 天气查询模块实现</w:t>
      </w:r>
    </w:p>
    <w:p>
      <w:pPr>
        <w:ind w:firstLine="420"/>
      </w:pPr>
      <w:r>
        <w:rPr>
          <w:b w:val="0"/>
          <w:sz w:val="24"/>
        </w:rPr>
        <w:t>天气查询模块通过 QWeatherClient 对接和风天气 API，提供实时天气查询和 3 天天气预报功能。</w:t>
      </w:r>
    </w:p>
    <w:p>
      <w:pPr>
        <w:ind w:firstLine="420"/>
      </w:pPr>
      <w:r>
        <w:rPr>
          <w:b w:val="0"/>
          <w:sz w:val="24"/>
        </w:rPr>
        <w:t>QWeatherClient 使用 RestTemplate 发起 HTTP 请求，支持 gzip 压缩响应解压，通过检测 GZIP 魔数（0x1F 0x8B）自动判断是否需要解压。自定义错误处理器，不因 HTTP 4xx/5xx 状态码抛异常，通过检查响应体中的业务 code 判断请求是否成功。</w:t>
      </w:r>
    </w:p>
    <w:p>
      <w:pPr>
        <w:ind w:firstLine="420"/>
      </w:pPr>
      <w:r>
        <w:rPr>
          <w:b w:val="0"/>
          <w:sz w:val="24"/>
        </w:rPr>
        <w:t>配置文件通过 QWeatherProperties 绑定，host 和 geo-host 支持免费订阅和付费订阅两种模式，城市搜索使用独立的地理编码 API 域名。API 密钥通过环境变量 QWEATHER_KEY 注入，避免明文提交到仓库。</w:t>
      </w:r>
    </w:p>
    <w:p>
      <w:pPr>
        <w:ind w:firstLine="420"/>
      </w:pPr>
      <w:r>
        <w:rPr>
          <w:b w:val="0"/>
          <w:sz w:val="24"/>
        </w:rPr>
        <w:t>WeatherController 提供两个接口：实时天气查询（GET /api/weather/now）和 3 天预报查询（GET /api/weather/3d），均支持按城市名称或 LocationID 查询，查询结果通过 Redis 缓存减少第三方 API 调用。</w:t>
      </w:r>
    </w:p>
    <w:p>
      <w:pPr>
        <w:pStyle w:val="Heading2"/>
      </w:pPr>
      <w:r>
        <w:t>5.3 前端详细设计</w:t>
      </w:r>
    </w:p>
    <w:p>
      <w:r>
        <w:rPr>
          <w:b/>
          <w:sz w:val="24"/>
        </w:rPr>
        <w:t>5.3.1 微信小程序前端</w:t>
      </w:r>
    </w:p>
    <w:p>
      <w:pPr>
        <w:ind w:firstLine="420"/>
      </w:pPr>
      <w:r>
        <w:rPr>
          <w:b w:val="0"/>
          <w:sz w:val="24"/>
        </w:rPr>
        <w:t>小程序采用原生框架开发，包含4个主页面：首页、失物招领、报修中心、个人中心。</w:t>
      </w:r>
    </w:p>
    <w:p>
      <w:pPr>
        <w:ind w:firstLine="420"/>
      </w:pPr>
      <w:r>
        <w:rPr>
          <w:b w:val="0"/>
          <w:sz w:val="24"/>
        </w:rPr>
        <w:t>首页集成了公告轮播（支持自动轮播）、实时天气卡片（调用和风天气API）、快捷功能入口和公告分类列表。失物招领页面采用服务端分页，支持触底加载更多，减少一次性数据传输。报修中心支持在线提交报修表单，包含报修类型选择、校区/楼栋/房间号选择、故障描述和图片上传。</w:t>
      </w:r>
    </w:p>
    <w:p>
      <w:pPr>
        <w:ind w:firstLine="420"/>
      </w:pPr>
      <w:r>
        <w:rPr>
          <w:b w:val="0"/>
          <w:sz w:val="24"/>
        </w:rPr>
        <w:t>请求封装在 utils/request.js 中，统一管理 baseUrl、请求头、Token 注入和错误处理。使用 loadingCount 计数器模式确保 wx.showLoading/wx.hideLoading 配对使用，避免并发请求时的加载状态混乱。同时提供 isLoadingShowing 状态标记，防止误调用 wx.hideLoading() 触发配对警告。</w:t>
      </w:r>
    </w:p>
    <w:p>
      <w:pPr>
        <w:ind w:firstLine="420"/>
      </w:pPr>
      <w:r>
        <w:rPr>
          <w:b w:val="0"/>
          <w:sz w:val="24"/>
        </w:rPr>
        <w:t>登录采用设备ID持久化方案：在 app.js 的 onLaunch 中生成唯一 deviceId 并存入本地存储，每次启动时使用该 deviceId 调用 wx-login 接口实现自动登录，同一设备始终使用同一用户标识。</w:t>
      </w:r>
    </w:p>
    <w:p>
      <w:pPr>
        <w:ind w:firstLine="420"/>
      </w:pPr>
      <w:r>
        <w:rPr>
          <w:b w:val="0"/>
          <w:sz w:val="24"/>
        </w:rPr>
        <w:t>个人中心页面支持用户完善个人信息（昵称、学号、手机号），通过 PUT /api/auth/profile 接口提交。退出登录时调用 POST /api/auth/logout 接口记录操作日志。</w:t>
      </w:r>
    </w:p>
    <w:p>
      <w:r>
        <w:rPr>
          <w:b/>
          <w:sz w:val="24"/>
        </w:rPr>
        <w:t>5.3.2 Vue 3 管理后台前端</w:t>
      </w:r>
    </w:p>
    <w:p>
      <w:pPr>
        <w:ind w:firstLine="420"/>
      </w:pPr>
      <w:r>
        <w:rPr>
          <w:b w:val="0"/>
          <w:sz w:val="24"/>
        </w:rPr>
        <w:t>管理后台基于 Vue 3 + Element Plus 开发，采用 Vite 构建工具，使用 Vue Router 实现路由管理。</w:t>
      </w:r>
    </w:p>
    <w:p>
      <w:pPr>
        <w:ind w:firstLine="420"/>
      </w:pPr>
      <w:r>
        <w:rPr>
          <w:b w:val="0"/>
          <w:sz w:val="24"/>
        </w:rPr>
        <w:t>页面包括：登录页（含滑块验证码组件）、仪表盘（数据概览）、公告管理（列表+表单）、失物招领管理（审核+管理）、报修工单管理（受理+状态更新）、用户管理、数据统计、系统配置、操作日志等。</w:t>
      </w:r>
    </w:p>
    <w:p>
      <w:pPr>
        <w:ind w:firstLine="420"/>
      </w:pPr>
      <w:r>
        <w:rPr>
          <w:b w:val="0"/>
          <w:sz w:val="24"/>
        </w:rPr>
        <w:t>API 请求封装在 api/index.js 中，使用 axios 创建实例，统一配置 baseURL、超时时间和响应拦截器。响应拦截器统一处理业务逻辑错误提示、401跳转登录、403权限不足等场景。</w:t>
      </w:r>
    </w:p>
    <w:p>
      <w:pPr>
        <w:ind w:firstLine="420"/>
      </w:pPr>
      <w:r>
        <w:rPr>
          <w:b w:val="0"/>
          <w:sz w:val="24"/>
        </w:rPr>
        <w:t>CaptchaSlider 组件实现了滑块验证码的完整交互流程：获取验证码→渲染背景图和拼图块→拖拽拼图→验证位置→返回 passToken。</w:t>
      </w:r>
    </w:p>
    <w:p>
      <w:pPr>
        <w:pStyle w:val="Heading2"/>
      </w:pPr>
      <w:r>
        <w:t>5.4 AI辅助开发说明</w:t>
      </w:r>
    </w:p>
    <w:p>
      <w:pPr>
        <w:ind w:firstLine="420"/>
      </w:pPr>
      <w:r>
        <w:rPr>
          <w:b w:val="0"/>
          <w:sz w:val="24"/>
        </w:rPr>
        <w:t>本项目在开发过程中采用了双AI协作模式：Trae Code（基于 DeepSeek-V4-Flash 模型）负责代码生成和文档编写，Claude Code 负责代码审查和Bug修复。以下是在各模块开发中使用AI辅助的具体情况。</w:t>
      </w:r>
    </w:p>
    <w:p>
      <w:r>
        <w:rPr>
          <w:b/>
          <w:sz w:val="24"/>
        </w:rPr>
        <w:t>5.4.1 AI辅助开发方式</w:t>
      </w:r>
    </w:p>
    <w:p>
      <w:pPr>
        <w:ind w:firstLine="420"/>
      </w:pPr>
      <w:r>
        <w:rPr>
          <w:b w:val="0"/>
          <w:sz w:val="24"/>
        </w:rPr>
        <w:t>在项目开发过程中，主要采用以下方式使用 AI 辅助编程：</w:t>
      </w:r>
    </w:p>
    <w:p>
      <w:pPr>
        <w:pStyle w:val="ListBullet"/>
      </w:pPr>
      <w:r>
        <w:rPr>
          <w:rFonts w:ascii="宋体" w:hAnsi="宋体" w:eastAsia="宋体"/>
          <w:sz w:val="24"/>
        </w:rPr>
        <w:t>代码生成（Trae Code）：通过自然语言描述功能需求，由 Trae Code 生成对应的代码实现</w:t>
      </w:r>
    </w:p>
    <w:p>
      <w:pPr>
        <w:pStyle w:val="ListBullet"/>
      </w:pPr>
      <w:r>
        <w:rPr>
          <w:rFonts w:ascii="宋体" w:hAnsi="宋体" w:eastAsia="宋体"/>
          <w:sz w:val="24"/>
        </w:rPr>
        <w:t>文档编写（Trae Code）：使用 Trae Code 辅助编写项目文档和代码注释</w:t>
      </w:r>
    </w:p>
    <w:p>
      <w:pPr>
        <w:pStyle w:val="ListBullet"/>
      </w:pPr>
      <w:r>
        <w:rPr>
          <w:rFonts w:ascii="宋体" w:hAnsi="宋体" w:eastAsia="宋体"/>
          <w:sz w:val="24"/>
        </w:rPr>
        <w:t>代码审查（Claude Code）：将已编写的代码提交给 Claude Code 审查，发现潜在问题</w:t>
      </w:r>
    </w:p>
    <w:p>
      <w:pPr>
        <w:pStyle w:val="ListBullet"/>
      </w:pPr>
      <w:r>
        <w:rPr>
          <w:rFonts w:ascii="宋体" w:hAnsi="宋体" w:eastAsia="宋体"/>
          <w:sz w:val="24"/>
        </w:rPr>
        <w:t>Bug修复（Claude Code）：向 Claude Code 描述错误现象和日志，定位问题并给出修复方案</w:t>
      </w:r>
    </w:p>
    <w:p>
      <w:pPr>
        <w:pStyle w:val="ListBullet"/>
      </w:pPr>
      <w:r>
        <w:rPr>
          <w:rFonts w:ascii="宋体" w:hAnsi="宋体" w:eastAsia="宋体"/>
          <w:sz w:val="24"/>
        </w:rPr>
        <w:t>架构咨询：在技术选型和方案设计阶段向 AI 咨询最佳实践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31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07 1615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图5-1 Trae Code 编写代码界面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15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07 1627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图5-2 Trae Code 生成代码示例</w:t>
      </w:r>
    </w:p>
    <w:p/>
    <w:p>
      <w:r>
        <w:rPr>
          <w:b/>
          <w:sz w:val="24"/>
        </w:rPr>
        <w:t>5.4.2 后端模块AI辅助实现</w:t>
      </w:r>
    </w:p>
    <w:p>
      <w:pPr>
        <w:ind w:firstLine="420"/>
      </w:pPr>
      <w:r>
        <w:rPr>
          <w:b w:val="0"/>
          <w:sz w:val="24"/>
        </w:rPr>
        <w:t>（1）认证模块：AI 辅助生成了 JWT 认证拦截器的完整实现，包括 Token 解析、白名单管理、@NoAuth/@RoleRequired 注解解析逻辑。特别是在处理 @NoAuth 和 @RoleRequired 注解冲突检测时，AI 提供了使用 AnnotationUtils.findAnnotation 进行方法级/类级注解查找的实现方案，以及拦截器中 UserContext 的 ThreadLocal 管理机制。</w:t>
      </w:r>
    </w:p>
    <w:p>
      <w:pPr>
        <w:ind w:firstLine="420"/>
      </w:pPr>
      <w:r>
        <w:rPr>
          <w:b w:val="0"/>
          <w:sz w:val="24"/>
        </w:rPr>
        <w:t>（2）报修工单模块：AI 辅助设计了工单状态机模式，定义了 VALID_TRANSITIONS 合法流转路径映射表，并生成了工单编号自动生成逻辑（含重试机制）。在 @Transactional 事务管理方面，AI 建议将 createOrder 和 updateStatus 方法独立封装事务，确保工单创建和日志记录的一致性。</w:t>
      </w:r>
    </w:p>
    <w:p>
      <w:pPr>
        <w:ind w:firstLine="420"/>
      </w:pPr>
      <w:r>
        <w:rPr>
          <w:b w:val="0"/>
          <w:sz w:val="24"/>
        </w:rPr>
        <w:t>（3）滑块验证码模块：AI 辅助实现了基于 Java AWT 的纯图形验证码生成，包括渐变背景绘制、随机干扰线生成、拼图块抠取和半透明效果实现。Redis 存储验证码位置和 passToken 的一次性使用策略也是 AI 推荐的方案。</w:t>
      </w:r>
    </w:p>
    <w:p>
      <w:pPr>
        <w:ind w:firstLine="420"/>
      </w:pPr>
      <w:r>
        <w:rPr>
          <w:b w:val="0"/>
          <w:sz w:val="24"/>
        </w:rPr>
        <w:t>（4）缓存设计：AI 辅助配置了 Jackson2JsonRedisSerializer 序列化方案，并特别提醒了 activateDefaultTyping 的 RCE 安全风险，建议使用 Jackson2JsonRedisSerializer 替代 GenericJackson2JsonRedisSerializer。</w:t>
      </w:r>
    </w:p>
    <w:p>
      <w:pPr>
        <w:ind w:firstLine="420"/>
      </w:pPr>
      <w:r>
        <w:rPr>
          <w:b w:val="0"/>
          <w:sz w:val="24"/>
        </w:rPr>
        <w:t>以下为AI辅助开发过程中的典型提示词示例：</w:t>
      </w:r>
    </w:p>
    <w:p>
      <w:r>
        <w:rPr>
          <w:b/>
          <w:sz w:val="22"/>
        </w:rPr>
        <w:t>提示词示例1：生成JWT认证拦截器</w:t>
      </w:r>
    </w:p>
    <w:p>
      <w:pPr>
        <w:ind w:firstLine="420"/>
      </w:pPr>
      <w:r>
        <w:rPr>
          <w:b w:val="0"/>
          <w:sz w:val="20"/>
        </w:rPr>
        <w:t>"请实现一个Spring Boot的HandlerInterceptor，用于JWT Token认证拦截。需要支持：1）白名单路径放行；2）@NoAuth注解标记免登录接口；3）@RoleRequired注解实现角色权限控制；4）从Authorization Header解析Bearer Token；5）将userId和role设置到请求上下文UserContext中；6）请求结束后清除ThreadLocal。"</w:t>
      </w:r>
    </w:p>
    <w:p>
      <w:pPr>
        <w:ind w:firstLine="420"/>
      </w:pPr>
      <w:r>
        <w:rPr>
          <w:b w:val="0"/>
          <w:sz w:val="20"/>
        </w:rPr>
        <w:t>AI响应：生成了JwtAuthInterceptor完整代码，包含preHandle和afterCompletion方法，实现了白名单匹配、注解解析、Token校验、UserContext设置等完整逻辑。</w:t>
      </w:r>
    </w:p>
    <w:p>
      <w:r>
        <w:rPr>
          <w:b/>
          <w:sz w:val="22"/>
        </w:rPr>
        <w:t>提示词示例2：设计工单状态机</w:t>
      </w:r>
    </w:p>
    <w:p>
      <w:pPr>
        <w:ind w:firstLine="420"/>
      </w:pPr>
      <w:r>
        <w:rPr>
          <w:b w:val="0"/>
          <w:sz w:val="20"/>
        </w:rPr>
        <w:t>"请设计一个报修工单的状态机实现。工单状态有：PENDING(待处理)、PROCESSING(处理中)、COMPLETED(已完成)、REJECTED(已驳回)。合法流转：PENDING→PROCESSING/REJECTED, PROCESSING→COMPLETED/REJECTED, REJECTED→PENDING, COMPLETED为终态。需要事务支持，并记录操作日志。"</w:t>
      </w:r>
    </w:p>
    <w:p>
      <w:pPr>
        <w:ind w:firstLine="420"/>
      </w:pPr>
      <w:r>
        <w:rPr>
          <w:b w:val="0"/>
          <w:sz w:val="20"/>
        </w:rPr>
        <w:t>AI响应：生成了RepairOrderServiceImpl的updateStatus方法，包含状态映射表VALID_TRANSITIONS、状态流转合法性校验、@Transactional事务管理，以及根据目标状态自动设置处理时间/处理人/完成时间等字段的逻辑。</w:t>
      </w:r>
    </w:p>
    <w:p>
      <w:r>
        <w:rPr>
          <w:b/>
          <w:sz w:val="24"/>
        </w:rPr>
        <w:t>5.4.3 前端模块AI辅助实现</w:t>
      </w:r>
    </w:p>
    <w:p>
      <w:pPr>
        <w:ind w:firstLine="420"/>
      </w:pPr>
      <w:r>
        <w:rPr>
          <w:b w:val="0"/>
          <w:sz w:val="24"/>
        </w:rPr>
        <w:t>（1）微信小程序：AI 辅助生成了首页公告轮播组件、天气卡片展示、失物招领列表（服务端分页+触底加载）、报修表单（含图片上传）等核心页面代码。特别在请求封装 utils/request.js 中，AI 提供了 loadingCount 计数器模式防止 wx.showLoading/wx.hideLoading 未配对的问题。</w:t>
      </w:r>
    </w:p>
    <w:p>
      <w:pPr>
        <w:ind w:firstLine="420"/>
      </w:pPr>
      <w:r>
        <w:rPr>
          <w:b w:val="0"/>
          <w:sz w:val="24"/>
        </w:rPr>
        <w:t>（2）管理后台：AI 辅助生成了 Vue 3 组件的完整代码，包括 CaptchaSlider 滑块验证码组件、Login 登录页（含验证码验证流程）、Dashboard 仪表盘（数据统计展示）、各管理页面（CRUD 表格+表单）等。</w:t>
      </w:r>
    </w:p>
    <w:p>
      <w:pPr>
        <w:ind w:firstLine="420"/>
      </w:pPr>
      <w:r>
        <w:rPr>
          <w:b w:val="0"/>
          <w:sz w:val="24"/>
        </w:rPr>
        <w:t>（3）API封装：AI 辅助设计了 axios 实例的响应拦截器，统一处理 Token 过期自动跳转登录、业务错误提示、网络异常处理等场景。</w:t>
      </w:r>
    </w:p>
    <w:p>
      <w:r>
        <w:rPr>
          <w:b/>
          <w:sz w:val="22"/>
        </w:rPr>
        <w:t>提示词示例3：生成小程序请求封装</w:t>
      </w:r>
    </w:p>
    <w:p>
      <w:pPr>
        <w:ind w:firstLine="420"/>
      </w:pPr>
      <w:r>
        <w:rPr>
          <w:b w:val="0"/>
          <w:sz w:val="20"/>
        </w:rPr>
        <w:t>"请封装微信小程序的网络请求工具函数。需要支持：1）统一baseUrl配置；2）自动注入Authorization请求头；3）统一错误处理，401时自动跳转登录；4）提供get/post/put/del便捷方法；5）loading状态管理，防止并发请求时showLoading/hideLoading未配对。"</w:t>
      </w:r>
    </w:p>
    <w:p>
      <w:pPr>
        <w:ind w:firstLine="420"/>
      </w:pPr>
      <w:r>
        <w:rPr>
          <w:b w:val="0"/>
          <w:sz w:val="20"/>
        </w:rPr>
        <w:t>AI响应：生成了utils/request.js文件，包含全局loadingCount计数器、request核心方法、get/post/put/del快捷导出、401自动重登录逻辑。</w:t>
      </w:r>
    </w:p>
    <w:p>
      <w:r>
        <w:rPr>
          <w:b/>
          <w:sz w:val="22"/>
        </w:rPr>
        <w:t>提示词示例4：实现滑块验证码组件</w:t>
      </w:r>
    </w:p>
    <w:p>
      <w:pPr>
        <w:ind w:firstLine="420"/>
      </w:pPr>
      <w:r>
        <w:rPr>
          <w:b w:val="0"/>
          <w:sz w:val="20"/>
        </w:rPr>
        <w:t>"请实现一个 Vue 3 滑块验证码组件。需要支持：1）从后端获取验证码图片（bgImage带缺口背景图 + puzzleImage拼图块）；2）拼图块跟随滑块水平移动，垂直位置与缺口对齐；3）验证时将滑块位置转换为像素值发送给后端验证；4）验证通过后获取passToken用于后续登录。"</w:t>
      </w:r>
    </w:p>
    <w:p>
      <w:pPr>
        <w:ind w:firstLine="420"/>
      </w:pPr>
      <w:r>
        <w:rPr>
          <w:b w:val="0"/>
          <w:sz w:val="20"/>
        </w:rPr>
        <w:t>AI响应：生成了CaptchaSlider.vue组件，包含canvas/div渲染逻辑、拖拽事件处理、位置计算与验证逻辑。</w:t>
      </w:r>
    </w:p>
    <w:p>
      <w:r>
        <w:rPr>
          <w:b/>
          <w:sz w:val="22"/>
        </w:rPr>
        <w:t>提示词示例5：对接和风天气API</w:t>
      </w:r>
    </w:p>
    <w:p>
      <w:pPr>
        <w:ind w:firstLine="420"/>
      </w:pPr>
      <w:r>
        <w:rPr>
          <w:b w:val="0"/>
          <w:sz w:val="20"/>
        </w:rPr>
        <w:t>"请实现一个和风天气API客户端。需要支持：1）实时天气查询和3天预报查询；2）gzip压缩响应解压；3）城市搜索功能；4）自定义错误处理，不因HTTP错误码抛异常；5）配置通过@ConfigurationProperties绑定。"</w:t>
      </w:r>
    </w:p>
    <w:p>
      <w:pPr>
        <w:ind w:firstLine="420"/>
      </w:pPr>
      <w:r>
        <w:rPr>
          <w:b w:val="0"/>
          <w:sz w:val="20"/>
        </w:rPr>
        <w:t>AI响应：生成了QWeatherClient类，实现了RestTemplate封装、GZIP解压检测、自定义ErrorHandler、URL编码等完整功能。</w:t>
      </w:r>
    </w:p>
    <w:p>
      <w:r>
        <w:rPr>
          <w:b/>
          <w:sz w:val="24"/>
        </w:rPr>
        <w:t>5.4.4 AI辅助Bug修复案例</w:t>
      </w:r>
    </w:p>
    <w:p>
      <w:pPr>
        <w:ind w:firstLine="420"/>
      </w:pPr>
      <w:r>
        <w:rPr>
          <w:b w:val="0"/>
          <w:sz w:val="24"/>
        </w:rPr>
        <w:t>在项目开发过程中，Claude Code 负责代码审查和Bug修复，辅助定位并修复了多个关键 Bug：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56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3 0953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6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图5-3 Claude Code 审查代码截图（一）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307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3 0955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07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图5-4 Claude Code 审查代码截图（二）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099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3 0956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9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图5-5 Claude Code 审查代码截图（三）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661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3 0957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66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图5-6 Claude Code 审查代码截图（四）</w:t>
      </w:r>
    </w:p>
    <w:p/>
    <w:p>
      <w:pPr>
        <w:pStyle w:val="ListBullet"/>
      </w:pPr>
      <w:r>
        <w:rPr>
          <w:rFonts w:ascii="宋体" w:hAnsi="宋体" w:eastAsia="宋体"/>
          <w:sz w:val="24"/>
        </w:rPr>
        <w:t>管理后台白屏问题：AI 分析发现 api/index.js 缺少命名导出（authApi、captchaApi 等），导致 Vue Router 加载模块失败，添加导出后修复</w:t>
      </w:r>
    </w:p>
    <w:p>
      <w:pPr>
        <w:pStyle w:val="ListBullet"/>
      </w:pPr>
      <w:r>
        <w:rPr>
          <w:rFonts w:ascii="宋体" w:hAnsi="宋体" w:eastAsia="宋体"/>
          <w:sz w:val="24"/>
        </w:rPr>
        <w:t>小程序重复创建用户：AI 定位到 app.js 使用 wx.login 临时 code 作为登录凭证，每次 code 不同导致每次创建新用户，改为 deviceId 持久化方案修复</w:t>
      </w:r>
    </w:p>
    <w:p>
      <w:pPr>
        <w:pStyle w:val="ListBullet"/>
      </w:pPr>
      <w:r>
        <w:rPr>
          <w:rFonts w:ascii="宋体" w:hAnsi="宋体" w:eastAsia="宋体"/>
          <w:sz w:val="24"/>
        </w:rPr>
        <w:t>Redis MISCONF 错误：AI 分析日志发现 Redis 无法持久化 RDB 快照，给出 config set stop-writes-on-bgsave-error no 修复命令</w:t>
      </w:r>
    </w:p>
    <w:p>
      <w:pPr>
        <w:pStyle w:val="ListBullet"/>
      </w:pPr>
      <w:r>
        <w:rPr>
          <w:rFonts w:ascii="宋体" w:hAnsi="宋体" w:eastAsia="宋体"/>
          <w:sz w:val="24"/>
        </w:rPr>
        <w:t>枚举序列化问题：AI 发现工单状态在管理后台不显示的原因为枚举缺少 @JsonValue/@JsonCreator 注解，添加后修复</w:t>
      </w:r>
    </w:p>
    <w:p>
      <w:pPr>
        <w:pStyle w:val="ListBullet"/>
      </w:pPr>
      <w:r>
        <w:rPr>
          <w:rFonts w:ascii="宋体" w:hAnsi="宋体" w:eastAsia="宋体"/>
          <w:sz w:val="24"/>
        </w:rPr>
        <w:t>小程序POST/PUT请求500错误：AI 定位到 wx.request 的 data 参数未使用 JSON.stringify 序列化，导致后端无法解析请求体，修复后所有非GET请求统一进行 JSON 序列化</w:t>
      </w:r>
    </w:p>
    <w:p>
      <w:pPr>
        <w:pStyle w:val="ListBullet"/>
      </w:pPr>
      <w:r>
        <w:rPr>
          <w:rFonts w:ascii="宋体" w:hAnsi="宋体" w:eastAsia="宋体"/>
          <w:sz w:val="24"/>
        </w:rPr>
        <w:t>CaptchaSlider滑块验证码组件问题：AI 修复了拼图块不显示（需使用 puzzleImage 叠加层）、位置匹配不准确（wrapper尺寸固定为280px与后端一致）、token传递错误等问题</w:t>
      </w:r>
    </w:p>
    <w:p>
      <w:pPr>
        <w:pStyle w:val="ListBullet"/>
      </w:pPr>
      <w:r>
        <w:rPr>
          <w:rFonts w:ascii="宋体" w:hAnsi="宋体" w:eastAsia="宋体"/>
          <w:sz w:val="24"/>
        </w:rPr>
        <w:t>Vite模块导入失败：AI 发现 vite.config.js 缺少 resolve.alias 配置，导致 @ 别名无法解析，添加 path 映射后修复</w:t>
      </w:r>
    </w:p>
    <w:p>
      <w:pPr>
        <w:pStyle w:val="ListBullet"/>
      </w:pPr>
      <w:r>
        <w:rPr>
          <w:rFonts w:ascii="宋体" w:hAnsi="宋体" w:eastAsia="宋体"/>
          <w:sz w:val="24"/>
        </w:rPr>
        <w:t>小程序退出登录后重新登录提示"登录凭证不能为空"：AI 定位到 wx.getStorageSync 返回空字符串时 !deviceId 判断不严谨，改为 === "" 严格判断后修复</w:t>
      </w:r>
    </w:p>
    <w:p>
      <w:r>
        <w:rPr>
          <w:b/>
          <w:sz w:val="24"/>
        </w:rPr>
        <w:t>5.4.5 AI辅助开发总结</w:t>
      </w:r>
    </w:p>
    <w:p>
      <w:pPr>
        <w:ind w:firstLine="420"/>
      </w:pPr>
      <w:r>
        <w:rPr>
          <w:b w:val="0"/>
          <w:sz w:val="24"/>
        </w:rPr>
        <w:t>通过使用 AI 辅助编程，项目开发效率得到显著提升。在代码生成方面，Trae Code 能够快速生成符合规范的 Spring Boot 后端代码和 Vue 3/小程序前端代码。在问题排查方面，Claude Code 能够通过分析日志和代码快速定位问题根因，提供准确的修复方案。在架构设计方面，AI 提供了技术选型建议和最佳实践参考。</w:t>
      </w:r>
    </w:p>
    <w:p>
      <w:pPr>
        <w:ind w:firstLine="420"/>
      </w:pPr>
      <w:r>
        <w:rPr>
          <w:b w:val="0"/>
          <w:sz w:val="24"/>
        </w:rPr>
        <w:t>但同时也需要注意的是，AI 生成的代码需要人工审查和测试验证，特别是在安全性和事务一致性方面，需要开发者具备足够的判断能力。AI 辅助编程是提效工具，不能完全替代开发者的技术决策。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919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3 11174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图5-7 Git仓库提交记录截图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568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3 1119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56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图5-8 Git仓库提交详情截图</w:t>
      </w:r>
    </w:p>
    <w:p/>
    <w:p>
      <w:r>
        <w:br w:type="page"/>
      </w:r>
    </w:p>
    <w:p>
      <w:pPr>
        <w:pStyle w:val="Heading1"/>
      </w:pPr>
      <w:r>
        <w:t>第六章  系统测试</w:t>
      </w:r>
    </w:p>
    <w:p>
      <w:pPr>
        <w:pStyle w:val="Heading2"/>
      </w:pPr>
      <w:r>
        <w:t>6.1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环境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服务器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本地开发环境（Windows 11）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MySQL 8.0 + Redis 6.x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后端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Spring Boot 3.2 (JDK 17)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前端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Vue 3 + 微信小程序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Chrome 最新版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网络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localhost 本地网络</w:t>
            </w:r>
          </w:p>
        </w:tc>
      </w:tr>
    </w:tbl>
    <w:p/>
    <w:p>
      <w:pPr>
        <w:pStyle w:val="Heading2"/>
      </w:pPr>
      <w:r>
        <w:t>6.2 测试用例</w:t>
      </w:r>
    </w:p>
    <w:p>
      <w:r>
        <w:rPr>
          <w:b/>
          <w:sz w:val="24"/>
        </w:rPr>
        <w:t>6.2.1 认证模块测试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管理员正确登录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返回Token和用户信息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管理员错误密码登录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返回401错误提示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未登录访问需认证接口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返回401未登录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使用过期Token访问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返回401 Token过期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滑块验证码验证通过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返回passToken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滑块验证码位置错误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返回验证失败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学生无权限访问管理接口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返回403权限不足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退出登录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清除登录状态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TC-AUTH-09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微信小程序自动登录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返回Token和用户信息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TC-AUTH-10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发送重置密码验证码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控制台打印验证码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TC-AUTH-11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验证码场景校验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场景不匹配则验证失败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TC-AUTH-12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忘记密码速率限制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60秒内重复请求返回429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TC-AUTH-13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更新个人信息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昵称/学号/手机号更新成功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6.2.2 公告模块测试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游客查看公告列表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返回已发布公告列表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按分类筛选公告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返回对应分类公告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查看公告详情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返回公告完整内容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管理员创建公告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公告创建成功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管理员编辑公告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公告更新成功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管理员删除公告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公告逻辑删除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学生创建公告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返回403权限不足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6.2.3 失物招领模块测试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游客查看失物列表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返回已发布/已结束记录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按类型筛选失物信息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返回对应类型信息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按关键字搜索失物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返回匹配结果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查看失物详情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返回完整信息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学生发布失物信息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创建成功，状态为待审核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管理员审核通过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状态变为已发布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管理员审核驳回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状态变为未通过，含驳回原因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非管理员查看待审核记录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不返回待审核记录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6.2.4 报修工单模块测试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学生提交报修申请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工单创建成功，状态待处理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管理员受理工单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状态变为处理中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管理员完成工单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状态变为已完成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管理员驳回工单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状态变为已驳回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学生查看个人工单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仅返回本人的工单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管理员查看全部工单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返回所有工单列表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提交空描述报修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返回参数校验失败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工单编号自动生成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格式R+日期+6位随机数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6.2.5 文件上传模块测试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TC-FILE-01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上传JPG图片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返回图片URL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TC-FILE-02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上传PNG图片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返回图片URL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TC-FILE-03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上传超过5MB文件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返回文件过大错误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TC-FILE-04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上传非图片格式文件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返回格式不支持错误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6.3 测试结果与分析</w:t>
      </w:r>
    </w:p>
    <w:p>
      <w:pPr>
        <w:ind w:firstLine="420"/>
      </w:pPr>
      <w:r>
        <w:rPr>
          <w:b w:val="0"/>
          <w:sz w:val="24"/>
        </w:rPr>
        <w:t>经过全面的功能测试，系统各项功能均达到预期目标。认证模块的JWT Token机制和@NoAuth/@RoleRequired注解驱动的权限控制运行正常，有效保障了系统安全。报修工单状态机流转逻辑正确，各状态间转换合法。失物招领审核机制完善，管理员可正常审核和驳回信息。</w:t>
      </w:r>
    </w:p>
    <w:p>
      <w:pPr>
        <w:ind w:firstLine="420"/>
      </w:pPr>
      <w:r>
        <w:rPr>
          <w:b w:val="0"/>
          <w:sz w:val="24"/>
        </w:rPr>
        <w:t>在测试过程中发现并修复了以下问题：</w:t>
      </w:r>
    </w:p>
    <w:p>
      <w:pPr>
        <w:pStyle w:val="ListBullet"/>
      </w:pPr>
      <w:r>
        <w:rPr>
          <w:rFonts w:ascii="宋体" w:hAnsi="宋体" w:eastAsia="宋体"/>
          <w:sz w:val="24"/>
        </w:rPr>
        <w:t>管理后台白屏问题：修复了API模块命名导出缺失和响应数据解析错误</w:t>
      </w:r>
    </w:p>
    <w:p>
      <w:pPr>
        <w:pStyle w:val="ListBullet"/>
      </w:pPr>
      <w:r>
        <w:rPr>
          <w:rFonts w:ascii="宋体" w:hAnsi="宋体" w:eastAsia="宋体"/>
          <w:sz w:val="24"/>
        </w:rPr>
        <w:t>小程序重复创建用户：修复了登录凭证策略，从临时code改为deviceId持久化</w:t>
      </w:r>
    </w:p>
    <w:p>
      <w:pPr>
        <w:pStyle w:val="ListBullet"/>
      </w:pPr>
      <w:r>
        <w:rPr>
          <w:rFonts w:ascii="宋体" w:hAnsi="宋体" w:eastAsia="宋体"/>
          <w:sz w:val="24"/>
        </w:rPr>
        <w:t>Redis不可用导致500错误：配置stop-writes-on-bgsave-error=no</w:t>
      </w:r>
    </w:p>
    <w:p>
      <w:pPr>
        <w:pStyle w:val="ListBullet"/>
      </w:pPr>
      <w:r>
        <w:rPr>
          <w:rFonts w:ascii="宋体" w:hAnsi="宋体" w:eastAsia="宋体"/>
          <w:sz w:val="24"/>
        </w:rPr>
        <w:t>枚举序列化问题：添加@JsonValue/@JsonCreator注解</w:t>
      </w:r>
    </w:p>
    <w:p>
      <w:pPr>
        <w:pStyle w:val="ListBullet"/>
      </w:pPr>
      <w:r>
        <w:rPr>
          <w:rFonts w:ascii="宋体" w:hAnsi="宋体" w:eastAsia="宋体"/>
          <w:sz w:val="24"/>
        </w:rPr>
        <w:t>用户管理页面为空：添加数据加载和删除功能</w:t>
      </w:r>
    </w:p>
    <w:p>
      <w:pPr>
        <w:pStyle w:val="ListBullet"/>
      </w:pPr>
      <w:r>
        <w:rPr>
          <w:rFonts w:ascii="宋体" w:hAnsi="宋体" w:eastAsia="宋体"/>
          <w:sz w:val="24"/>
        </w:rPr>
        <w:t>CaptchaSlider组件Bug：修复拼图块不显示、位置匹配不准确、token传递错误</w:t>
      </w:r>
    </w:p>
    <w:p>
      <w:pPr>
        <w:pStyle w:val="ListBullet"/>
      </w:pPr>
      <w:r>
        <w:rPr>
          <w:rFonts w:ascii="宋体" w:hAnsi="宋体" w:eastAsia="宋体"/>
          <w:sz w:val="24"/>
        </w:rPr>
        <w:t>小程序POST/PUT请求500错误：data统一使用JSON.stringify序列化</w:t>
      </w:r>
    </w:p>
    <w:p>
      <w:pPr>
        <w:pStyle w:val="ListBullet"/>
      </w:pPr>
      <w:r>
        <w:rPr>
          <w:rFonts w:ascii="宋体" w:hAnsi="宋体" w:eastAsia="宋体"/>
          <w:sz w:val="24"/>
        </w:rPr>
        <w:t>Vite模块导入失败：添加resolve.alias配置</w:t>
      </w:r>
    </w:p>
    <w:p>
      <w:pPr>
        <w:pStyle w:val="ListBullet"/>
      </w:pPr>
      <w:r>
        <w:rPr>
          <w:rFonts w:ascii="宋体" w:hAnsi="宋体" w:eastAsia="宋体"/>
          <w:sz w:val="24"/>
        </w:rPr>
        <w:t>小程序退出登录后重新登录提示"登录凭证不能为空"：修复deviceId空字符串判断逻辑</w:t>
      </w:r>
    </w:p>
    <w:p>
      <w:pPr>
        <w:ind w:firstLine="420"/>
      </w:pPr>
      <w:r>
        <w:rPr>
          <w:b w:val="0"/>
          <w:sz w:val="24"/>
        </w:rPr>
        <w:t>以上问题均已修复并验证通过，系统整体运行稳定，功能完整可用。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